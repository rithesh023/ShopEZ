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078A" w14:textId="77777777" w:rsidR="00AA6CE7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A6CE7" w14:paraId="1FE6CD0B" w14:textId="77777777">
        <w:tc>
          <w:tcPr>
            <w:tcW w:w="4320" w:type="dxa"/>
          </w:tcPr>
          <w:p w14:paraId="53C241CD" w14:textId="77777777" w:rsidR="00AA6CE7" w:rsidRDefault="00000000">
            <w:r>
              <w:t>Date</w:t>
            </w:r>
          </w:p>
        </w:tc>
        <w:tc>
          <w:tcPr>
            <w:tcW w:w="4320" w:type="dxa"/>
          </w:tcPr>
          <w:p w14:paraId="5E633B4C" w14:textId="04D85306" w:rsidR="00AA6CE7" w:rsidRDefault="00CF4E20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AA6CE7" w14:paraId="4DDDBA0D" w14:textId="77777777">
        <w:tc>
          <w:tcPr>
            <w:tcW w:w="4320" w:type="dxa"/>
          </w:tcPr>
          <w:p w14:paraId="7454F131" w14:textId="77777777" w:rsidR="00AA6CE7" w:rsidRDefault="00000000">
            <w:r>
              <w:t>Team ID</w:t>
            </w:r>
          </w:p>
        </w:tc>
        <w:tc>
          <w:tcPr>
            <w:tcW w:w="4320" w:type="dxa"/>
          </w:tcPr>
          <w:p w14:paraId="79B5C89A" w14:textId="77777777" w:rsidR="00AA6CE7" w:rsidRDefault="00000000">
            <w:r>
              <w:t>__________</w:t>
            </w:r>
          </w:p>
        </w:tc>
      </w:tr>
      <w:tr w:rsidR="00AA6CE7" w14:paraId="03BF3C8F" w14:textId="77777777">
        <w:tc>
          <w:tcPr>
            <w:tcW w:w="4320" w:type="dxa"/>
          </w:tcPr>
          <w:p w14:paraId="4E37532C" w14:textId="77777777" w:rsidR="00AA6CE7" w:rsidRDefault="00000000">
            <w:r>
              <w:t>Project Name</w:t>
            </w:r>
          </w:p>
        </w:tc>
        <w:tc>
          <w:tcPr>
            <w:tcW w:w="4320" w:type="dxa"/>
          </w:tcPr>
          <w:p w14:paraId="3B7E9FA4" w14:textId="77777777" w:rsidR="00AA6CE7" w:rsidRDefault="00000000">
            <w:r>
              <w:t>ShopEZ</w:t>
            </w:r>
          </w:p>
        </w:tc>
      </w:tr>
      <w:tr w:rsidR="00AA6CE7" w14:paraId="4938868A" w14:textId="77777777">
        <w:tc>
          <w:tcPr>
            <w:tcW w:w="4320" w:type="dxa"/>
          </w:tcPr>
          <w:p w14:paraId="5A82F597" w14:textId="77777777" w:rsidR="00AA6CE7" w:rsidRDefault="00000000">
            <w:r>
              <w:t>Maximum Marks</w:t>
            </w:r>
          </w:p>
        </w:tc>
        <w:tc>
          <w:tcPr>
            <w:tcW w:w="4320" w:type="dxa"/>
          </w:tcPr>
          <w:p w14:paraId="6D14922C" w14:textId="77777777" w:rsidR="00AA6CE7" w:rsidRDefault="00000000">
            <w:r>
              <w:t>4 Marks</w:t>
            </w:r>
          </w:p>
        </w:tc>
      </w:tr>
    </w:tbl>
    <w:p w14:paraId="188E2CFC" w14:textId="77777777" w:rsidR="00AA6CE7" w:rsidRDefault="00AA6CE7"/>
    <w:p w14:paraId="216072A6" w14:textId="77777777" w:rsidR="00AA6CE7" w:rsidRDefault="00000000">
      <w:pPr>
        <w:pStyle w:val="Heading2"/>
      </w:pPr>
      <w: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A6CE7" w14:paraId="00F56BC1" w14:textId="77777777">
        <w:tc>
          <w:tcPr>
            <w:tcW w:w="2880" w:type="dxa"/>
          </w:tcPr>
          <w:p w14:paraId="0C1B1F80" w14:textId="77777777" w:rsidR="00AA6CE7" w:rsidRDefault="00000000">
            <w:r>
              <w:t>FR No.</w:t>
            </w:r>
          </w:p>
        </w:tc>
        <w:tc>
          <w:tcPr>
            <w:tcW w:w="2880" w:type="dxa"/>
          </w:tcPr>
          <w:p w14:paraId="07943923" w14:textId="77777777" w:rsidR="00AA6CE7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5C6099B4" w14:textId="77777777" w:rsidR="00AA6CE7" w:rsidRDefault="00000000">
            <w:r>
              <w:t>Sub Requirement (Story / Sub-Task)</w:t>
            </w:r>
          </w:p>
        </w:tc>
      </w:tr>
      <w:tr w:rsidR="00AA6CE7" w14:paraId="0BBD7A6D" w14:textId="77777777">
        <w:tc>
          <w:tcPr>
            <w:tcW w:w="2880" w:type="dxa"/>
          </w:tcPr>
          <w:p w14:paraId="62338B06" w14:textId="77777777" w:rsidR="00AA6CE7" w:rsidRDefault="00000000">
            <w:r>
              <w:t>FR-1</w:t>
            </w:r>
          </w:p>
        </w:tc>
        <w:tc>
          <w:tcPr>
            <w:tcW w:w="2880" w:type="dxa"/>
          </w:tcPr>
          <w:p w14:paraId="6E69630F" w14:textId="77777777" w:rsidR="00AA6CE7" w:rsidRDefault="00000000">
            <w:r>
              <w:t>User Registration</w:t>
            </w:r>
          </w:p>
        </w:tc>
        <w:tc>
          <w:tcPr>
            <w:tcW w:w="2880" w:type="dxa"/>
          </w:tcPr>
          <w:p w14:paraId="5C0A21BF" w14:textId="77777777" w:rsidR="00AA6CE7" w:rsidRDefault="00000000">
            <w:r>
              <w:t>Registration through form with name, email and password</w:t>
            </w:r>
          </w:p>
        </w:tc>
      </w:tr>
      <w:tr w:rsidR="00AA6CE7" w14:paraId="38052696" w14:textId="77777777">
        <w:tc>
          <w:tcPr>
            <w:tcW w:w="2880" w:type="dxa"/>
          </w:tcPr>
          <w:p w14:paraId="7F0E597F" w14:textId="77777777" w:rsidR="00AA6CE7" w:rsidRDefault="00000000">
            <w:r>
              <w:t>FR-2</w:t>
            </w:r>
          </w:p>
        </w:tc>
        <w:tc>
          <w:tcPr>
            <w:tcW w:w="2880" w:type="dxa"/>
          </w:tcPr>
          <w:p w14:paraId="648C5C4A" w14:textId="77777777" w:rsidR="00AA6CE7" w:rsidRDefault="00000000">
            <w:r>
              <w:t>User Login</w:t>
            </w:r>
          </w:p>
        </w:tc>
        <w:tc>
          <w:tcPr>
            <w:tcW w:w="2880" w:type="dxa"/>
          </w:tcPr>
          <w:p w14:paraId="77BD6629" w14:textId="77777777" w:rsidR="00AA6CE7" w:rsidRDefault="00000000">
            <w:r>
              <w:t>Login using registered email and password</w:t>
            </w:r>
          </w:p>
        </w:tc>
      </w:tr>
      <w:tr w:rsidR="00AA6CE7" w14:paraId="68D5967C" w14:textId="77777777">
        <w:tc>
          <w:tcPr>
            <w:tcW w:w="2880" w:type="dxa"/>
          </w:tcPr>
          <w:p w14:paraId="38A60D5A" w14:textId="77777777" w:rsidR="00AA6CE7" w:rsidRDefault="00000000">
            <w:r>
              <w:t>FR-3</w:t>
            </w:r>
          </w:p>
        </w:tc>
        <w:tc>
          <w:tcPr>
            <w:tcW w:w="2880" w:type="dxa"/>
          </w:tcPr>
          <w:p w14:paraId="555B0CC3" w14:textId="77777777" w:rsidR="00AA6CE7" w:rsidRDefault="00000000">
            <w:r>
              <w:t>Product Management</w:t>
            </w:r>
          </w:p>
        </w:tc>
        <w:tc>
          <w:tcPr>
            <w:tcW w:w="2880" w:type="dxa"/>
          </w:tcPr>
          <w:p w14:paraId="2105713B" w14:textId="77777777" w:rsidR="00AA6CE7" w:rsidRDefault="00000000">
            <w:r>
              <w:t>View product catalog and product details</w:t>
            </w:r>
          </w:p>
        </w:tc>
      </w:tr>
      <w:tr w:rsidR="00AA6CE7" w14:paraId="728416E8" w14:textId="77777777">
        <w:tc>
          <w:tcPr>
            <w:tcW w:w="2880" w:type="dxa"/>
          </w:tcPr>
          <w:p w14:paraId="64FAF9C6" w14:textId="77777777" w:rsidR="00AA6CE7" w:rsidRDefault="00000000">
            <w:r>
              <w:t>FR-4</w:t>
            </w:r>
          </w:p>
        </w:tc>
        <w:tc>
          <w:tcPr>
            <w:tcW w:w="2880" w:type="dxa"/>
          </w:tcPr>
          <w:p w14:paraId="0B4CFBE5" w14:textId="77777777" w:rsidR="00AA6CE7" w:rsidRDefault="00000000">
            <w:r>
              <w:t>Cart Management</w:t>
            </w:r>
          </w:p>
        </w:tc>
        <w:tc>
          <w:tcPr>
            <w:tcW w:w="2880" w:type="dxa"/>
          </w:tcPr>
          <w:p w14:paraId="2368474D" w14:textId="77777777" w:rsidR="00AA6CE7" w:rsidRDefault="00000000">
            <w:r>
              <w:t>Add products to cart, remove products from cart</w:t>
            </w:r>
          </w:p>
        </w:tc>
      </w:tr>
      <w:tr w:rsidR="00AA6CE7" w14:paraId="3AEE41B1" w14:textId="77777777">
        <w:tc>
          <w:tcPr>
            <w:tcW w:w="2880" w:type="dxa"/>
          </w:tcPr>
          <w:p w14:paraId="506FBC7D" w14:textId="77777777" w:rsidR="00AA6CE7" w:rsidRDefault="00000000">
            <w:r>
              <w:t>FR-5</w:t>
            </w:r>
          </w:p>
        </w:tc>
        <w:tc>
          <w:tcPr>
            <w:tcW w:w="2880" w:type="dxa"/>
          </w:tcPr>
          <w:p w14:paraId="699EEB23" w14:textId="77777777" w:rsidR="00AA6CE7" w:rsidRDefault="00000000">
            <w:r>
              <w:t>Checkout Process</w:t>
            </w:r>
          </w:p>
        </w:tc>
        <w:tc>
          <w:tcPr>
            <w:tcW w:w="2880" w:type="dxa"/>
          </w:tcPr>
          <w:p w14:paraId="10AF94DB" w14:textId="77777777" w:rsidR="00AA6CE7" w:rsidRDefault="00000000">
            <w:r>
              <w:t>Enter shipping details and proceed to checkout</w:t>
            </w:r>
          </w:p>
        </w:tc>
      </w:tr>
      <w:tr w:rsidR="00AA6CE7" w14:paraId="104E1C09" w14:textId="77777777">
        <w:tc>
          <w:tcPr>
            <w:tcW w:w="2880" w:type="dxa"/>
          </w:tcPr>
          <w:p w14:paraId="615AFC9D" w14:textId="77777777" w:rsidR="00AA6CE7" w:rsidRDefault="00000000">
            <w:r>
              <w:t>FR-6</w:t>
            </w:r>
          </w:p>
        </w:tc>
        <w:tc>
          <w:tcPr>
            <w:tcW w:w="2880" w:type="dxa"/>
          </w:tcPr>
          <w:p w14:paraId="7A9A00A7" w14:textId="77777777" w:rsidR="00AA6CE7" w:rsidRDefault="00000000">
            <w:r>
              <w:t>Payment Processing</w:t>
            </w:r>
          </w:p>
        </w:tc>
        <w:tc>
          <w:tcPr>
            <w:tcW w:w="2880" w:type="dxa"/>
          </w:tcPr>
          <w:p w14:paraId="0117FCE9" w14:textId="77777777" w:rsidR="00AA6CE7" w:rsidRDefault="00000000">
            <w:r>
              <w:t>UPI, Card and Cash on Delivery payment methods</w:t>
            </w:r>
          </w:p>
        </w:tc>
      </w:tr>
      <w:tr w:rsidR="00AA6CE7" w14:paraId="5F917FD0" w14:textId="77777777">
        <w:tc>
          <w:tcPr>
            <w:tcW w:w="2880" w:type="dxa"/>
          </w:tcPr>
          <w:p w14:paraId="1F965140" w14:textId="77777777" w:rsidR="00AA6CE7" w:rsidRDefault="00000000">
            <w:r>
              <w:t>FR-7</w:t>
            </w:r>
          </w:p>
        </w:tc>
        <w:tc>
          <w:tcPr>
            <w:tcW w:w="2880" w:type="dxa"/>
          </w:tcPr>
          <w:p w14:paraId="64B7CA45" w14:textId="77777777" w:rsidR="00AA6CE7" w:rsidRDefault="00000000">
            <w:r>
              <w:t>Order Management</w:t>
            </w:r>
          </w:p>
        </w:tc>
        <w:tc>
          <w:tcPr>
            <w:tcW w:w="2880" w:type="dxa"/>
          </w:tcPr>
          <w:p w14:paraId="79D79C3B" w14:textId="77777777" w:rsidR="00AA6CE7" w:rsidRDefault="00000000">
            <w:r>
              <w:t>Place orders, view order history, cancel orders</w:t>
            </w:r>
          </w:p>
        </w:tc>
      </w:tr>
      <w:tr w:rsidR="00AA6CE7" w14:paraId="6DF233B1" w14:textId="77777777">
        <w:tc>
          <w:tcPr>
            <w:tcW w:w="2880" w:type="dxa"/>
          </w:tcPr>
          <w:p w14:paraId="6BE13C7B" w14:textId="77777777" w:rsidR="00AA6CE7" w:rsidRDefault="00000000">
            <w:r>
              <w:t>FR-8</w:t>
            </w:r>
          </w:p>
        </w:tc>
        <w:tc>
          <w:tcPr>
            <w:tcW w:w="2880" w:type="dxa"/>
          </w:tcPr>
          <w:p w14:paraId="3ADA266E" w14:textId="77777777" w:rsidR="00AA6CE7" w:rsidRDefault="00000000">
            <w:r>
              <w:t>Admin Dashboard</w:t>
            </w:r>
          </w:p>
        </w:tc>
        <w:tc>
          <w:tcPr>
            <w:tcW w:w="2880" w:type="dxa"/>
          </w:tcPr>
          <w:p w14:paraId="5E012B97" w14:textId="77777777" w:rsidR="00AA6CE7" w:rsidRDefault="00000000">
            <w:r>
              <w:t>Add, update, delete products and manage orders</w:t>
            </w:r>
          </w:p>
        </w:tc>
      </w:tr>
    </w:tbl>
    <w:p w14:paraId="7FB60675" w14:textId="77777777" w:rsidR="00AA6CE7" w:rsidRDefault="00AA6CE7"/>
    <w:p w14:paraId="0522ABC5" w14:textId="77777777" w:rsidR="00AA6CE7" w:rsidRDefault="00000000">
      <w:pPr>
        <w:pStyle w:val="Heading2"/>
      </w:pPr>
      <w: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A6CE7" w14:paraId="2DDFC7E0" w14:textId="77777777">
        <w:tc>
          <w:tcPr>
            <w:tcW w:w="2880" w:type="dxa"/>
          </w:tcPr>
          <w:p w14:paraId="1E246262" w14:textId="77777777" w:rsidR="00AA6CE7" w:rsidRDefault="00000000">
            <w:r>
              <w:t>FR No.</w:t>
            </w:r>
          </w:p>
        </w:tc>
        <w:tc>
          <w:tcPr>
            <w:tcW w:w="2880" w:type="dxa"/>
          </w:tcPr>
          <w:p w14:paraId="74DF1DD1" w14:textId="77777777" w:rsidR="00AA6CE7" w:rsidRDefault="00000000">
            <w:r>
              <w:t>Non-Functional Requirement</w:t>
            </w:r>
          </w:p>
        </w:tc>
        <w:tc>
          <w:tcPr>
            <w:tcW w:w="2880" w:type="dxa"/>
          </w:tcPr>
          <w:p w14:paraId="2E87E16C" w14:textId="77777777" w:rsidR="00AA6CE7" w:rsidRDefault="00000000">
            <w:r>
              <w:t>Description</w:t>
            </w:r>
          </w:p>
        </w:tc>
      </w:tr>
      <w:tr w:rsidR="00AA6CE7" w14:paraId="4FADB9EF" w14:textId="77777777">
        <w:tc>
          <w:tcPr>
            <w:tcW w:w="2880" w:type="dxa"/>
          </w:tcPr>
          <w:p w14:paraId="7D039578" w14:textId="77777777" w:rsidR="00AA6CE7" w:rsidRDefault="00000000">
            <w:r>
              <w:t>NFR-1</w:t>
            </w:r>
          </w:p>
        </w:tc>
        <w:tc>
          <w:tcPr>
            <w:tcW w:w="2880" w:type="dxa"/>
          </w:tcPr>
          <w:p w14:paraId="0D8A062C" w14:textId="77777777" w:rsidR="00AA6CE7" w:rsidRDefault="00000000">
            <w:r>
              <w:t>Usability</w:t>
            </w:r>
          </w:p>
        </w:tc>
        <w:tc>
          <w:tcPr>
            <w:tcW w:w="2880" w:type="dxa"/>
          </w:tcPr>
          <w:p w14:paraId="031B76EB" w14:textId="77777777" w:rsidR="00AA6CE7" w:rsidRDefault="00000000">
            <w:r>
              <w:t>Simple and user-friendly interface for customers and administrators</w:t>
            </w:r>
          </w:p>
        </w:tc>
      </w:tr>
      <w:tr w:rsidR="00AA6CE7" w14:paraId="100E28DD" w14:textId="77777777">
        <w:tc>
          <w:tcPr>
            <w:tcW w:w="2880" w:type="dxa"/>
          </w:tcPr>
          <w:p w14:paraId="56C2F83E" w14:textId="77777777" w:rsidR="00AA6CE7" w:rsidRDefault="00000000">
            <w:r>
              <w:t>NFR-2</w:t>
            </w:r>
          </w:p>
        </w:tc>
        <w:tc>
          <w:tcPr>
            <w:tcW w:w="2880" w:type="dxa"/>
          </w:tcPr>
          <w:p w14:paraId="10BA3B04" w14:textId="77777777" w:rsidR="00AA6CE7" w:rsidRDefault="00000000">
            <w:r>
              <w:t>Security</w:t>
            </w:r>
          </w:p>
        </w:tc>
        <w:tc>
          <w:tcPr>
            <w:tcW w:w="2880" w:type="dxa"/>
          </w:tcPr>
          <w:p w14:paraId="5376CFC9" w14:textId="77777777" w:rsidR="00AA6CE7" w:rsidRDefault="00000000">
            <w:r>
              <w:t>JWT authentication and password hashing using bcrypt</w:t>
            </w:r>
          </w:p>
        </w:tc>
      </w:tr>
      <w:tr w:rsidR="00AA6CE7" w14:paraId="6FE9FA8B" w14:textId="77777777">
        <w:tc>
          <w:tcPr>
            <w:tcW w:w="2880" w:type="dxa"/>
          </w:tcPr>
          <w:p w14:paraId="0A426DC5" w14:textId="77777777" w:rsidR="00AA6CE7" w:rsidRDefault="00000000">
            <w:r>
              <w:t>NFR-3</w:t>
            </w:r>
          </w:p>
        </w:tc>
        <w:tc>
          <w:tcPr>
            <w:tcW w:w="2880" w:type="dxa"/>
          </w:tcPr>
          <w:p w14:paraId="3179DCFC" w14:textId="77777777" w:rsidR="00AA6CE7" w:rsidRDefault="00000000">
            <w:r>
              <w:t>Reliability</w:t>
            </w:r>
          </w:p>
        </w:tc>
        <w:tc>
          <w:tcPr>
            <w:tcW w:w="2880" w:type="dxa"/>
          </w:tcPr>
          <w:p w14:paraId="2B1F6ECA" w14:textId="77777777" w:rsidR="00AA6CE7" w:rsidRDefault="00000000">
            <w:r>
              <w:t>Consistent order processing and database operations</w:t>
            </w:r>
          </w:p>
        </w:tc>
      </w:tr>
      <w:tr w:rsidR="00AA6CE7" w14:paraId="6D7DC585" w14:textId="77777777">
        <w:tc>
          <w:tcPr>
            <w:tcW w:w="2880" w:type="dxa"/>
          </w:tcPr>
          <w:p w14:paraId="7E3DAB6A" w14:textId="77777777" w:rsidR="00AA6CE7" w:rsidRDefault="00000000">
            <w:r>
              <w:t>NFR-4</w:t>
            </w:r>
          </w:p>
        </w:tc>
        <w:tc>
          <w:tcPr>
            <w:tcW w:w="2880" w:type="dxa"/>
          </w:tcPr>
          <w:p w14:paraId="1EE60AB4" w14:textId="77777777" w:rsidR="00AA6CE7" w:rsidRDefault="00000000">
            <w:r>
              <w:t>Performance</w:t>
            </w:r>
          </w:p>
        </w:tc>
        <w:tc>
          <w:tcPr>
            <w:tcW w:w="2880" w:type="dxa"/>
          </w:tcPr>
          <w:p w14:paraId="7A356557" w14:textId="77777777" w:rsidR="00AA6CE7" w:rsidRDefault="00000000">
            <w:r>
              <w:t>Fast page loading and API response times</w:t>
            </w:r>
          </w:p>
        </w:tc>
      </w:tr>
      <w:tr w:rsidR="00AA6CE7" w14:paraId="6C3A72C1" w14:textId="77777777">
        <w:tc>
          <w:tcPr>
            <w:tcW w:w="2880" w:type="dxa"/>
          </w:tcPr>
          <w:p w14:paraId="0D0F7688" w14:textId="77777777" w:rsidR="00AA6CE7" w:rsidRDefault="00000000">
            <w:r>
              <w:t>NFR-5</w:t>
            </w:r>
          </w:p>
        </w:tc>
        <w:tc>
          <w:tcPr>
            <w:tcW w:w="2880" w:type="dxa"/>
          </w:tcPr>
          <w:p w14:paraId="2542F296" w14:textId="77777777" w:rsidR="00AA6CE7" w:rsidRDefault="00000000">
            <w:r>
              <w:t>Availability</w:t>
            </w:r>
          </w:p>
        </w:tc>
        <w:tc>
          <w:tcPr>
            <w:tcW w:w="2880" w:type="dxa"/>
          </w:tcPr>
          <w:p w14:paraId="14611A4B" w14:textId="77777777" w:rsidR="00AA6CE7" w:rsidRDefault="00000000">
            <w:r>
              <w:t>System available whenever users access the platform</w:t>
            </w:r>
          </w:p>
        </w:tc>
      </w:tr>
      <w:tr w:rsidR="00AA6CE7" w14:paraId="0FCB5FB4" w14:textId="77777777">
        <w:tc>
          <w:tcPr>
            <w:tcW w:w="2880" w:type="dxa"/>
          </w:tcPr>
          <w:p w14:paraId="19514935" w14:textId="77777777" w:rsidR="00AA6CE7" w:rsidRDefault="00000000">
            <w:r>
              <w:t>NFR-6</w:t>
            </w:r>
          </w:p>
        </w:tc>
        <w:tc>
          <w:tcPr>
            <w:tcW w:w="2880" w:type="dxa"/>
          </w:tcPr>
          <w:p w14:paraId="5E7229BA" w14:textId="77777777" w:rsidR="00AA6CE7" w:rsidRDefault="00000000">
            <w:r>
              <w:t>Scalability</w:t>
            </w:r>
          </w:p>
        </w:tc>
        <w:tc>
          <w:tcPr>
            <w:tcW w:w="2880" w:type="dxa"/>
          </w:tcPr>
          <w:p w14:paraId="5CB7BC9B" w14:textId="77777777" w:rsidR="00AA6CE7" w:rsidRDefault="00000000">
            <w:r>
              <w:t xml:space="preserve">Supports future </w:t>
            </w:r>
            <w:r>
              <w:lastRenderedPageBreak/>
              <w:t>enhancements and increased user traffic</w:t>
            </w:r>
          </w:p>
        </w:tc>
      </w:tr>
    </w:tbl>
    <w:p w14:paraId="08232442" w14:textId="77777777" w:rsidR="00FC0341" w:rsidRDefault="00FC0341"/>
    <w:sectPr w:rsidR="00FC03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359032">
    <w:abstractNumId w:val="8"/>
  </w:num>
  <w:num w:numId="2" w16cid:durableId="366099703">
    <w:abstractNumId w:val="6"/>
  </w:num>
  <w:num w:numId="3" w16cid:durableId="276107886">
    <w:abstractNumId w:val="5"/>
  </w:num>
  <w:num w:numId="4" w16cid:durableId="1457915441">
    <w:abstractNumId w:val="4"/>
  </w:num>
  <w:num w:numId="5" w16cid:durableId="1708870775">
    <w:abstractNumId w:val="7"/>
  </w:num>
  <w:num w:numId="6" w16cid:durableId="859851630">
    <w:abstractNumId w:val="3"/>
  </w:num>
  <w:num w:numId="7" w16cid:durableId="2099016663">
    <w:abstractNumId w:val="2"/>
  </w:num>
  <w:num w:numId="8" w16cid:durableId="346103168">
    <w:abstractNumId w:val="1"/>
  </w:num>
  <w:num w:numId="9" w16cid:durableId="99511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FE"/>
    <w:rsid w:val="0015074B"/>
    <w:rsid w:val="0029639D"/>
    <w:rsid w:val="00326F90"/>
    <w:rsid w:val="00AA1D8D"/>
    <w:rsid w:val="00AA6CE7"/>
    <w:rsid w:val="00B47730"/>
    <w:rsid w:val="00CB0664"/>
    <w:rsid w:val="00CF4E20"/>
    <w:rsid w:val="00FC03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E4ED3"/>
  <w14:defaultImageDpi w14:val="300"/>
  <w15:docId w15:val="{EF0187A6-9ED4-4C25-9B09-AB8CE8AC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Kasam</cp:lastModifiedBy>
  <cp:revision>2</cp:revision>
  <dcterms:created xsi:type="dcterms:W3CDTF">2026-06-18T13:23:00Z</dcterms:created>
  <dcterms:modified xsi:type="dcterms:W3CDTF">2026-06-18T13:23:00Z</dcterms:modified>
  <cp:category/>
</cp:coreProperties>
</file>