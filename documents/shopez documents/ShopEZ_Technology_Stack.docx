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Project Design Phase-II</w:t>
        <w:br/>
        <w:t>Technology Stack (Architecture &amp; Stack)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18 June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__________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ShopEZ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4 Marks</w:t>
            </w:r>
          </w:p>
        </w:tc>
      </w:tr>
    </w:tbl>
    <w:p>
      <w:pPr>
        <w:pStyle w:val="Heading2"/>
      </w:pPr>
      <w:r>
        <w:t>Technical Architecture Diagram</w:t>
      </w:r>
    </w:p>
    <w:p>
      <w:r>
        <w:drawing>
          <wp:inline xmlns:a="http://schemas.openxmlformats.org/drawingml/2006/main" xmlns:pic="http://schemas.openxmlformats.org/drawingml/2006/picture">
            <wp:extent cx="5303520" cy="28136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EZ_Tech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3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Table-1: Components &amp;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User Interface</w:t>
            </w:r>
          </w:p>
        </w:tc>
        <w:tc>
          <w:tcPr>
            <w:tcW w:type="dxa" w:w="2160"/>
          </w:tcPr>
          <w:p>
            <w:r>
              <w:t>Customer and Admin interfaces</w:t>
            </w:r>
          </w:p>
        </w:tc>
        <w:tc>
          <w:tcPr>
            <w:tcW w:type="dxa" w:w="2160"/>
          </w:tcPr>
          <w:p>
            <w:r>
              <w:t>React.js, Vite, CSS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Application Logic</w:t>
            </w:r>
          </w:p>
        </w:tc>
        <w:tc>
          <w:tcPr>
            <w:tcW w:type="dxa" w:w="2160"/>
          </w:tcPr>
          <w:p>
            <w:r>
              <w:t>Frontend business logic</w:t>
            </w:r>
          </w:p>
        </w:tc>
        <w:tc>
          <w:tcPr>
            <w:tcW w:type="dxa" w:w="2160"/>
          </w:tcPr>
          <w:p>
            <w:r>
              <w:t>React Components, Hooks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Backend Logic</w:t>
            </w:r>
          </w:p>
        </w:tc>
        <w:tc>
          <w:tcPr>
            <w:tcW w:type="dxa" w:w="2160"/>
          </w:tcPr>
          <w:p>
            <w:r>
              <w:t>REST API processing</w:t>
            </w:r>
          </w:p>
        </w:tc>
        <w:tc>
          <w:tcPr>
            <w:tcW w:type="dxa" w:w="2160"/>
          </w:tcPr>
          <w:p>
            <w:r>
              <w:t>Node.js, Express.js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Store users, products, carts, orders</w:t>
            </w:r>
          </w:p>
        </w:tc>
        <w:tc>
          <w:tcPr>
            <w:tcW w:type="dxa" w:w="2160"/>
          </w:tcPr>
          <w:p>
            <w:r>
              <w:t>MongoDB, Mongoose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User authentication</w:t>
            </w:r>
          </w:p>
        </w:tc>
        <w:tc>
          <w:tcPr>
            <w:tcW w:type="dxa" w:w="2160"/>
          </w:tcPr>
          <w:p>
            <w:r>
              <w:t>JWT, bcrypt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API Communication</w:t>
            </w:r>
          </w:p>
        </w:tc>
        <w:tc>
          <w:tcPr>
            <w:tcW w:type="dxa" w:w="2160"/>
          </w:tcPr>
          <w:p>
            <w:r>
              <w:t>Frontend-backend communication</w:t>
            </w:r>
          </w:p>
        </w:tc>
        <w:tc>
          <w:tcPr>
            <w:tcW w:type="dxa" w:w="2160"/>
          </w:tcPr>
          <w:p>
            <w:r>
              <w:t>Axios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Version Control</w:t>
            </w:r>
          </w:p>
        </w:tc>
        <w:tc>
          <w:tcPr>
            <w:tcW w:type="dxa" w:w="2160"/>
          </w:tcPr>
          <w:p>
            <w:r>
              <w:t>Source code management</w:t>
            </w:r>
          </w:p>
        </w:tc>
        <w:tc>
          <w:tcPr>
            <w:tcW w:type="dxa" w:w="2160"/>
          </w:tcPr>
          <w:p>
            <w:r>
              <w:t>Git, GitHub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Development Tools</w:t>
            </w:r>
          </w:p>
        </w:tc>
        <w:tc>
          <w:tcPr>
            <w:tcW w:type="dxa" w:w="2160"/>
          </w:tcPr>
          <w:p>
            <w:r>
              <w:t>Coding and testing</w:t>
            </w:r>
          </w:p>
        </w:tc>
        <w:tc>
          <w:tcPr>
            <w:tcW w:type="dxa" w:w="2160"/>
          </w:tcPr>
          <w:p>
            <w:r>
              <w:t>VS Code, Postman</w:t>
            </w:r>
          </w:p>
        </w:tc>
      </w:tr>
    </w:tbl>
    <w:p>
      <w:pPr>
        <w:pStyle w:val="Heading2"/>
      </w:pPr>
      <w:r>
        <w:t>Table-2: Application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Characteristics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Open Source Frameworks</w:t>
            </w:r>
          </w:p>
        </w:tc>
        <w:tc>
          <w:tcPr>
            <w:tcW w:type="dxa" w:w="2160"/>
          </w:tcPr>
          <w:p>
            <w:r>
              <w:t>Frameworks used in project</w:t>
            </w:r>
          </w:p>
        </w:tc>
        <w:tc>
          <w:tcPr>
            <w:tcW w:type="dxa" w:w="2160"/>
          </w:tcPr>
          <w:p>
            <w:r>
              <w:t>React.js, Express.js, Node.js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Authentication and password security</w:t>
            </w:r>
          </w:p>
        </w:tc>
        <w:tc>
          <w:tcPr>
            <w:tcW w:type="dxa" w:w="2160"/>
          </w:tcPr>
          <w:p>
            <w:r>
              <w:t>JWT, bcrypt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Scalable Architecture</w:t>
            </w:r>
          </w:p>
        </w:tc>
        <w:tc>
          <w:tcPr>
            <w:tcW w:type="dxa" w:w="2160"/>
          </w:tcPr>
          <w:p>
            <w:r>
              <w:t>Supports future enhancements</w:t>
            </w:r>
          </w:p>
        </w:tc>
        <w:tc>
          <w:tcPr>
            <w:tcW w:type="dxa" w:w="2160"/>
          </w:tcPr>
          <w:p>
            <w:r>
              <w:t>MERN Stack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Availability</w:t>
            </w:r>
          </w:p>
        </w:tc>
        <w:tc>
          <w:tcPr>
            <w:tcW w:type="dxa" w:w="2160"/>
          </w:tcPr>
          <w:p>
            <w:r>
              <w:t>Accessible through web browser</w:t>
            </w:r>
          </w:p>
        </w:tc>
        <w:tc>
          <w:tcPr>
            <w:tcW w:type="dxa" w:w="2160"/>
          </w:tcPr>
          <w:p>
            <w:r>
              <w:t>Localhost / Cloud Deployable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Fast API response and UI rendering</w:t>
            </w:r>
          </w:p>
        </w:tc>
        <w:tc>
          <w:tcPr>
            <w:tcW w:type="dxa" w:w="2160"/>
          </w:tcPr>
          <w:p>
            <w:r>
              <w:t>React, Express, MongoDB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