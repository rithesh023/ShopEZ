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AC48" w14:textId="77777777" w:rsidR="00132396" w:rsidRDefault="00000000">
      <w:pPr>
        <w:pStyle w:val="Title"/>
      </w:pPr>
      <w:r>
        <w:t>Project Planning Phase</w:t>
      </w:r>
    </w:p>
    <w:p w14:paraId="58C82983" w14:textId="77777777" w:rsidR="00132396" w:rsidRDefault="00000000">
      <w: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2396" w14:paraId="611DDD55" w14:textId="77777777">
        <w:tc>
          <w:tcPr>
            <w:tcW w:w="4320" w:type="dxa"/>
          </w:tcPr>
          <w:p w14:paraId="11ED5AE3" w14:textId="77777777" w:rsidR="00132396" w:rsidRDefault="00000000">
            <w:r>
              <w:t>Date</w:t>
            </w:r>
          </w:p>
        </w:tc>
        <w:tc>
          <w:tcPr>
            <w:tcW w:w="4320" w:type="dxa"/>
          </w:tcPr>
          <w:p w14:paraId="59C47734" w14:textId="77777777" w:rsidR="00132396" w:rsidRDefault="00000000">
            <w:r>
              <w:t>18 June 2026</w:t>
            </w:r>
          </w:p>
        </w:tc>
      </w:tr>
      <w:tr w:rsidR="00132396" w14:paraId="5423ABC3" w14:textId="77777777">
        <w:tc>
          <w:tcPr>
            <w:tcW w:w="4320" w:type="dxa"/>
          </w:tcPr>
          <w:p w14:paraId="51C0DEBE" w14:textId="77777777" w:rsidR="00132396" w:rsidRDefault="00000000">
            <w:r>
              <w:t>Team ID</w:t>
            </w:r>
          </w:p>
        </w:tc>
        <w:tc>
          <w:tcPr>
            <w:tcW w:w="4320" w:type="dxa"/>
          </w:tcPr>
          <w:p w14:paraId="6F2E0932" w14:textId="77777777" w:rsidR="00132396" w:rsidRDefault="00000000">
            <w:r>
              <w:t>__________</w:t>
            </w:r>
          </w:p>
        </w:tc>
      </w:tr>
      <w:tr w:rsidR="00132396" w14:paraId="4B14CCB7" w14:textId="77777777">
        <w:tc>
          <w:tcPr>
            <w:tcW w:w="4320" w:type="dxa"/>
          </w:tcPr>
          <w:p w14:paraId="7781478E" w14:textId="77777777" w:rsidR="00132396" w:rsidRDefault="00000000">
            <w:r>
              <w:t>Project Name</w:t>
            </w:r>
          </w:p>
        </w:tc>
        <w:tc>
          <w:tcPr>
            <w:tcW w:w="4320" w:type="dxa"/>
          </w:tcPr>
          <w:p w14:paraId="35A30C1F" w14:textId="77777777" w:rsidR="00132396" w:rsidRDefault="00000000">
            <w:r>
              <w:t>ShopEZ</w:t>
            </w:r>
          </w:p>
        </w:tc>
      </w:tr>
      <w:tr w:rsidR="00132396" w14:paraId="6DF3AC40" w14:textId="77777777">
        <w:tc>
          <w:tcPr>
            <w:tcW w:w="4320" w:type="dxa"/>
          </w:tcPr>
          <w:p w14:paraId="77FE5EF2" w14:textId="77777777" w:rsidR="00132396" w:rsidRDefault="00000000">
            <w:r>
              <w:t>Maximum Marks</w:t>
            </w:r>
          </w:p>
        </w:tc>
        <w:tc>
          <w:tcPr>
            <w:tcW w:w="4320" w:type="dxa"/>
          </w:tcPr>
          <w:p w14:paraId="748D5B47" w14:textId="77777777" w:rsidR="00132396" w:rsidRDefault="00000000">
            <w:r>
              <w:t>5 Marks</w:t>
            </w:r>
          </w:p>
        </w:tc>
      </w:tr>
    </w:tbl>
    <w:p w14:paraId="3823FE06" w14:textId="77777777" w:rsidR="00132396" w:rsidRDefault="00000000">
      <w:pPr>
        <w:pStyle w:val="Heading1"/>
      </w:pPr>
      <w:r>
        <w:t>Product Backlog, Sprint Schedule and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449"/>
        <w:gridCol w:w="1127"/>
        <w:gridCol w:w="1628"/>
        <w:gridCol w:w="1049"/>
        <w:gridCol w:w="1128"/>
        <w:gridCol w:w="1175"/>
      </w:tblGrid>
      <w:tr w:rsidR="00132396" w14:paraId="0FBFD320" w14:textId="77777777">
        <w:tc>
          <w:tcPr>
            <w:tcW w:w="1234" w:type="dxa"/>
          </w:tcPr>
          <w:p w14:paraId="57D4FFE0" w14:textId="77777777" w:rsidR="00132396" w:rsidRDefault="00000000">
            <w:r>
              <w:t>Sprint</w:t>
            </w:r>
          </w:p>
        </w:tc>
        <w:tc>
          <w:tcPr>
            <w:tcW w:w="1234" w:type="dxa"/>
          </w:tcPr>
          <w:p w14:paraId="21690A18" w14:textId="77777777" w:rsidR="00132396" w:rsidRDefault="00000000">
            <w:r>
              <w:t>Functional Requirement</w:t>
            </w:r>
          </w:p>
        </w:tc>
        <w:tc>
          <w:tcPr>
            <w:tcW w:w="1234" w:type="dxa"/>
          </w:tcPr>
          <w:p w14:paraId="55B50CC4" w14:textId="77777777" w:rsidR="00132396" w:rsidRDefault="00000000">
            <w:r>
              <w:t>User Story Number</w:t>
            </w:r>
          </w:p>
        </w:tc>
        <w:tc>
          <w:tcPr>
            <w:tcW w:w="1234" w:type="dxa"/>
          </w:tcPr>
          <w:p w14:paraId="1DB79113" w14:textId="77777777" w:rsidR="00132396" w:rsidRDefault="00000000">
            <w:r>
              <w:t>User Story / Task</w:t>
            </w:r>
          </w:p>
        </w:tc>
        <w:tc>
          <w:tcPr>
            <w:tcW w:w="1234" w:type="dxa"/>
          </w:tcPr>
          <w:p w14:paraId="26453F86" w14:textId="77777777" w:rsidR="00132396" w:rsidRDefault="00000000">
            <w:r>
              <w:t>Story Points</w:t>
            </w:r>
          </w:p>
        </w:tc>
        <w:tc>
          <w:tcPr>
            <w:tcW w:w="1234" w:type="dxa"/>
          </w:tcPr>
          <w:p w14:paraId="49A2C54E" w14:textId="77777777" w:rsidR="00132396" w:rsidRDefault="00000000">
            <w:r>
              <w:t>Priority</w:t>
            </w:r>
          </w:p>
        </w:tc>
        <w:tc>
          <w:tcPr>
            <w:tcW w:w="1234" w:type="dxa"/>
          </w:tcPr>
          <w:p w14:paraId="04782213" w14:textId="77777777" w:rsidR="00132396" w:rsidRDefault="00000000">
            <w:r>
              <w:t>Team Members</w:t>
            </w:r>
          </w:p>
        </w:tc>
      </w:tr>
      <w:tr w:rsidR="00132396" w14:paraId="2833A4C2" w14:textId="77777777">
        <w:tc>
          <w:tcPr>
            <w:tcW w:w="1234" w:type="dxa"/>
          </w:tcPr>
          <w:p w14:paraId="4D132A25" w14:textId="77777777" w:rsidR="00132396" w:rsidRDefault="00000000">
            <w:r>
              <w:t>Sprint-1</w:t>
            </w:r>
          </w:p>
        </w:tc>
        <w:tc>
          <w:tcPr>
            <w:tcW w:w="1234" w:type="dxa"/>
          </w:tcPr>
          <w:p w14:paraId="7344BE21" w14:textId="77777777" w:rsidR="00132396" w:rsidRDefault="00000000">
            <w:r>
              <w:t>User Registration</w:t>
            </w:r>
          </w:p>
        </w:tc>
        <w:tc>
          <w:tcPr>
            <w:tcW w:w="1234" w:type="dxa"/>
          </w:tcPr>
          <w:p w14:paraId="2F3EFF63" w14:textId="77777777" w:rsidR="00132396" w:rsidRDefault="00000000">
            <w:r>
              <w:t>USN-1</w:t>
            </w:r>
          </w:p>
        </w:tc>
        <w:tc>
          <w:tcPr>
            <w:tcW w:w="1234" w:type="dxa"/>
          </w:tcPr>
          <w:p w14:paraId="1ED83522" w14:textId="77777777" w:rsidR="00132396" w:rsidRDefault="00000000">
            <w:r>
              <w:t>User can register with name, email and password</w:t>
            </w:r>
          </w:p>
        </w:tc>
        <w:tc>
          <w:tcPr>
            <w:tcW w:w="1234" w:type="dxa"/>
          </w:tcPr>
          <w:p w14:paraId="677B2DB8" w14:textId="77777777" w:rsidR="00132396" w:rsidRDefault="00000000">
            <w:r>
              <w:t>2</w:t>
            </w:r>
          </w:p>
        </w:tc>
        <w:tc>
          <w:tcPr>
            <w:tcW w:w="1234" w:type="dxa"/>
          </w:tcPr>
          <w:p w14:paraId="7B95D9E9" w14:textId="77777777" w:rsidR="00132396" w:rsidRDefault="00000000">
            <w:r>
              <w:t>High</w:t>
            </w:r>
          </w:p>
        </w:tc>
        <w:tc>
          <w:tcPr>
            <w:tcW w:w="1234" w:type="dxa"/>
          </w:tcPr>
          <w:p w14:paraId="3ED5B954" w14:textId="77777777" w:rsidR="00132396" w:rsidRDefault="00000000">
            <w:r>
              <w:t>Rithesh</w:t>
            </w:r>
          </w:p>
        </w:tc>
      </w:tr>
      <w:tr w:rsidR="00132396" w14:paraId="0C12AC7A" w14:textId="77777777">
        <w:tc>
          <w:tcPr>
            <w:tcW w:w="1234" w:type="dxa"/>
          </w:tcPr>
          <w:p w14:paraId="604466C3" w14:textId="77777777" w:rsidR="00132396" w:rsidRDefault="00000000">
            <w:r>
              <w:t>Sprint-1</w:t>
            </w:r>
          </w:p>
        </w:tc>
        <w:tc>
          <w:tcPr>
            <w:tcW w:w="1234" w:type="dxa"/>
          </w:tcPr>
          <w:p w14:paraId="3B274133" w14:textId="77777777" w:rsidR="00132396" w:rsidRDefault="00000000">
            <w:r>
              <w:t>User Login</w:t>
            </w:r>
          </w:p>
        </w:tc>
        <w:tc>
          <w:tcPr>
            <w:tcW w:w="1234" w:type="dxa"/>
          </w:tcPr>
          <w:p w14:paraId="6BFD0CC1" w14:textId="77777777" w:rsidR="00132396" w:rsidRDefault="00000000">
            <w:r>
              <w:t>USN-2</w:t>
            </w:r>
          </w:p>
        </w:tc>
        <w:tc>
          <w:tcPr>
            <w:tcW w:w="1234" w:type="dxa"/>
          </w:tcPr>
          <w:p w14:paraId="65DF3009" w14:textId="77777777" w:rsidR="00132396" w:rsidRDefault="00000000">
            <w:r>
              <w:t>User can login using credentials</w:t>
            </w:r>
          </w:p>
        </w:tc>
        <w:tc>
          <w:tcPr>
            <w:tcW w:w="1234" w:type="dxa"/>
          </w:tcPr>
          <w:p w14:paraId="3E42C713" w14:textId="77777777" w:rsidR="00132396" w:rsidRDefault="00000000">
            <w:r>
              <w:t>2</w:t>
            </w:r>
          </w:p>
        </w:tc>
        <w:tc>
          <w:tcPr>
            <w:tcW w:w="1234" w:type="dxa"/>
          </w:tcPr>
          <w:p w14:paraId="22DBFCC5" w14:textId="77777777" w:rsidR="00132396" w:rsidRDefault="00000000">
            <w:r>
              <w:t>High</w:t>
            </w:r>
          </w:p>
        </w:tc>
        <w:tc>
          <w:tcPr>
            <w:tcW w:w="1234" w:type="dxa"/>
          </w:tcPr>
          <w:p w14:paraId="6C7CD560" w14:textId="77777777" w:rsidR="00132396" w:rsidRDefault="00000000">
            <w:r>
              <w:t>Rithesh</w:t>
            </w:r>
          </w:p>
        </w:tc>
      </w:tr>
      <w:tr w:rsidR="00132396" w14:paraId="77EE32C2" w14:textId="77777777">
        <w:tc>
          <w:tcPr>
            <w:tcW w:w="1234" w:type="dxa"/>
          </w:tcPr>
          <w:p w14:paraId="436F8DAD" w14:textId="77777777" w:rsidR="00132396" w:rsidRDefault="00000000">
            <w:r>
              <w:t>Sprint-2</w:t>
            </w:r>
          </w:p>
        </w:tc>
        <w:tc>
          <w:tcPr>
            <w:tcW w:w="1234" w:type="dxa"/>
          </w:tcPr>
          <w:p w14:paraId="299AF905" w14:textId="77777777" w:rsidR="00132396" w:rsidRDefault="00000000">
            <w:r>
              <w:t>Product Catalog</w:t>
            </w:r>
          </w:p>
        </w:tc>
        <w:tc>
          <w:tcPr>
            <w:tcW w:w="1234" w:type="dxa"/>
          </w:tcPr>
          <w:p w14:paraId="3950001F" w14:textId="77777777" w:rsidR="00132396" w:rsidRDefault="00000000">
            <w:r>
              <w:t>USN-3</w:t>
            </w:r>
          </w:p>
        </w:tc>
        <w:tc>
          <w:tcPr>
            <w:tcW w:w="1234" w:type="dxa"/>
          </w:tcPr>
          <w:p w14:paraId="4D216DCB" w14:textId="77777777" w:rsidR="00132396" w:rsidRDefault="00000000">
            <w:r>
              <w:t>View all products</w:t>
            </w:r>
          </w:p>
        </w:tc>
        <w:tc>
          <w:tcPr>
            <w:tcW w:w="1234" w:type="dxa"/>
          </w:tcPr>
          <w:p w14:paraId="167DD7FF" w14:textId="77777777" w:rsidR="00132396" w:rsidRDefault="00000000">
            <w:r>
              <w:t>3</w:t>
            </w:r>
          </w:p>
        </w:tc>
        <w:tc>
          <w:tcPr>
            <w:tcW w:w="1234" w:type="dxa"/>
          </w:tcPr>
          <w:p w14:paraId="74D3FD8B" w14:textId="77777777" w:rsidR="00132396" w:rsidRDefault="00000000">
            <w:r>
              <w:t>High</w:t>
            </w:r>
          </w:p>
        </w:tc>
        <w:tc>
          <w:tcPr>
            <w:tcW w:w="1234" w:type="dxa"/>
          </w:tcPr>
          <w:p w14:paraId="03B2A846" w14:textId="77777777" w:rsidR="00132396" w:rsidRDefault="00000000">
            <w:r>
              <w:t>Rithesh</w:t>
            </w:r>
          </w:p>
        </w:tc>
      </w:tr>
      <w:tr w:rsidR="00132396" w14:paraId="2C37AF6B" w14:textId="77777777">
        <w:tc>
          <w:tcPr>
            <w:tcW w:w="1234" w:type="dxa"/>
          </w:tcPr>
          <w:p w14:paraId="081E3890" w14:textId="77777777" w:rsidR="00132396" w:rsidRDefault="00000000">
            <w:r>
              <w:t>Sprint-2</w:t>
            </w:r>
          </w:p>
        </w:tc>
        <w:tc>
          <w:tcPr>
            <w:tcW w:w="1234" w:type="dxa"/>
          </w:tcPr>
          <w:p w14:paraId="0A6C9800" w14:textId="77777777" w:rsidR="00132396" w:rsidRDefault="00000000">
            <w:r>
              <w:t>Cart Management</w:t>
            </w:r>
          </w:p>
        </w:tc>
        <w:tc>
          <w:tcPr>
            <w:tcW w:w="1234" w:type="dxa"/>
          </w:tcPr>
          <w:p w14:paraId="030FE782" w14:textId="77777777" w:rsidR="00132396" w:rsidRDefault="00000000">
            <w:r>
              <w:t>USN-4</w:t>
            </w:r>
          </w:p>
        </w:tc>
        <w:tc>
          <w:tcPr>
            <w:tcW w:w="1234" w:type="dxa"/>
          </w:tcPr>
          <w:p w14:paraId="14311FD9" w14:textId="77777777" w:rsidR="00132396" w:rsidRDefault="00000000">
            <w:r>
              <w:t>Add and remove items from cart</w:t>
            </w:r>
          </w:p>
        </w:tc>
        <w:tc>
          <w:tcPr>
            <w:tcW w:w="1234" w:type="dxa"/>
          </w:tcPr>
          <w:p w14:paraId="3B9F9576" w14:textId="77777777" w:rsidR="00132396" w:rsidRDefault="00000000">
            <w:r>
              <w:t>3</w:t>
            </w:r>
          </w:p>
        </w:tc>
        <w:tc>
          <w:tcPr>
            <w:tcW w:w="1234" w:type="dxa"/>
          </w:tcPr>
          <w:p w14:paraId="7435A13D" w14:textId="77777777" w:rsidR="00132396" w:rsidRDefault="00000000">
            <w:r>
              <w:t>High</w:t>
            </w:r>
          </w:p>
        </w:tc>
        <w:tc>
          <w:tcPr>
            <w:tcW w:w="1234" w:type="dxa"/>
          </w:tcPr>
          <w:p w14:paraId="4877850A" w14:textId="77777777" w:rsidR="00132396" w:rsidRDefault="00000000">
            <w:r>
              <w:t>Rithesh</w:t>
            </w:r>
          </w:p>
        </w:tc>
      </w:tr>
      <w:tr w:rsidR="00132396" w14:paraId="304D9429" w14:textId="77777777">
        <w:tc>
          <w:tcPr>
            <w:tcW w:w="1234" w:type="dxa"/>
          </w:tcPr>
          <w:p w14:paraId="6F516D17" w14:textId="77777777" w:rsidR="00132396" w:rsidRDefault="00000000">
            <w:r>
              <w:t>Sprint-3</w:t>
            </w:r>
          </w:p>
        </w:tc>
        <w:tc>
          <w:tcPr>
            <w:tcW w:w="1234" w:type="dxa"/>
          </w:tcPr>
          <w:p w14:paraId="21D307AA" w14:textId="77777777" w:rsidR="00132396" w:rsidRDefault="00000000">
            <w:r>
              <w:t>Checkout</w:t>
            </w:r>
          </w:p>
        </w:tc>
        <w:tc>
          <w:tcPr>
            <w:tcW w:w="1234" w:type="dxa"/>
          </w:tcPr>
          <w:p w14:paraId="37D9C56C" w14:textId="77777777" w:rsidR="00132396" w:rsidRDefault="00000000">
            <w:r>
              <w:t>USN-5</w:t>
            </w:r>
          </w:p>
        </w:tc>
        <w:tc>
          <w:tcPr>
            <w:tcW w:w="1234" w:type="dxa"/>
          </w:tcPr>
          <w:p w14:paraId="387790B5" w14:textId="77777777" w:rsidR="00132396" w:rsidRDefault="00000000">
            <w:r>
              <w:t>Place order using UPI/Card/COD</w:t>
            </w:r>
          </w:p>
        </w:tc>
        <w:tc>
          <w:tcPr>
            <w:tcW w:w="1234" w:type="dxa"/>
          </w:tcPr>
          <w:p w14:paraId="5DF74CBD" w14:textId="77777777" w:rsidR="00132396" w:rsidRDefault="00000000">
            <w:r>
              <w:t>5</w:t>
            </w:r>
          </w:p>
        </w:tc>
        <w:tc>
          <w:tcPr>
            <w:tcW w:w="1234" w:type="dxa"/>
          </w:tcPr>
          <w:p w14:paraId="7347D875" w14:textId="77777777" w:rsidR="00132396" w:rsidRDefault="00000000">
            <w:r>
              <w:t>High</w:t>
            </w:r>
          </w:p>
        </w:tc>
        <w:tc>
          <w:tcPr>
            <w:tcW w:w="1234" w:type="dxa"/>
          </w:tcPr>
          <w:p w14:paraId="2647ECA1" w14:textId="77777777" w:rsidR="00132396" w:rsidRDefault="00000000">
            <w:r>
              <w:t>Rithesh</w:t>
            </w:r>
          </w:p>
        </w:tc>
      </w:tr>
      <w:tr w:rsidR="00132396" w14:paraId="0A7EDB64" w14:textId="77777777">
        <w:tc>
          <w:tcPr>
            <w:tcW w:w="1234" w:type="dxa"/>
          </w:tcPr>
          <w:p w14:paraId="2B39C129" w14:textId="77777777" w:rsidR="00132396" w:rsidRDefault="00000000">
            <w:r>
              <w:t>Sprint-3</w:t>
            </w:r>
          </w:p>
        </w:tc>
        <w:tc>
          <w:tcPr>
            <w:tcW w:w="1234" w:type="dxa"/>
          </w:tcPr>
          <w:p w14:paraId="61B41AAF" w14:textId="77777777" w:rsidR="00132396" w:rsidRDefault="00000000">
            <w:r>
              <w:t>Order Management</w:t>
            </w:r>
          </w:p>
        </w:tc>
        <w:tc>
          <w:tcPr>
            <w:tcW w:w="1234" w:type="dxa"/>
          </w:tcPr>
          <w:p w14:paraId="55708EC7" w14:textId="77777777" w:rsidR="00132396" w:rsidRDefault="00000000">
            <w:r>
              <w:t>USN-6</w:t>
            </w:r>
          </w:p>
        </w:tc>
        <w:tc>
          <w:tcPr>
            <w:tcW w:w="1234" w:type="dxa"/>
          </w:tcPr>
          <w:p w14:paraId="5A225503" w14:textId="77777777" w:rsidR="00132396" w:rsidRDefault="00000000">
            <w:r>
              <w:t>View and cancel orders</w:t>
            </w:r>
          </w:p>
        </w:tc>
        <w:tc>
          <w:tcPr>
            <w:tcW w:w="1234" w:type="dxa"/>
          </w:tcPr>
          <w:p w14:paraId="7224436E" w14:textId="77777777" w:rsidR="00132396" w:rsidRDefault="00000000">
            <w:r>
              <w:t>3</w:t>
            </w:r>
          </w:p>
        </w:tc>
        <w:tc>
          <w:tcPr>
            <w:tcW w:w="1234" w:type="dxa"/>
          </w:tcPr>
          <w:p w14:paraId="743BD003" w14:textId="77777777" w:rsidR="00132396" w:rsidRDefault="00000000">
            <w:r>
              <w:t>Medium</w:t>
            </w:r>
          </w:p>
        </w:tc>
        <w:tc>
          <w:tcPr>
            <w:tcW w:w="1234" w:type="dxa"/>
          </w:tcPr>
          <w:p w14:paraId="35A80970" w14:textId="77777777" w:rsidR="00132396" w:rsidRDefault="00000000">
            <w:r>
              <w:t>Rithesh</w:t>
            </w:r>
          </w:p>
        </w:tc>
      </w:tr>
      <w:tr w:rsidR="00132396" w14:paraId="0759DD15" w14:textId="77777777">
        <w:tc>
          <w:tcPr>
            <w:tcW w:w="1234" w:type="dxa"/>
          </w:tcPr>
          <w:p w14:paraId="3FB34CAA" w14:textId="77777777" w:rsidR="00132396" w:rsidRDefault="00000000">
            <w:r>
              <w:t>Sprint-4</w:t>
            </w:r>
          </w:p>
        </w:tc>
        <w:tc>
          <w:tcPr>
            <w:tcW w:w="1234" w:type="dxa"/>
          </w:tcPr>
          <w:p w14:paraId="5C90FE95" w14:textId="77777777" w:rsidR="00132396" w:rsidRDefault="00000000">
            <w:r>
              <w:t>Admin Dashboard</w:t>
            </w:r>
          </w:p>
        </w:tc>
        <w:tc>
          <w:tcPr>
            <w:tcW w:w="1234" w:type="dxa"/>
          </w:tcPr>
          <w:p w14:paraId="41837864" w14:textId="77777777" w:rsidR="00132396" w:rsidRDefault="00000000">
            <w:r>
              <w:t>USN-7</w:t>
            </w:r>
          </w:p>
        </w:tc>
        <w:tc>
          <w:tcPr>
            <w:tcW w:w="1234" w:type="dxa"/>
          </w:tcPr>
          <w:p w14:paraId="6BAE5B22" w14:textId="77777777" w:rsidR="00132396" w:rsidRDefault="00000000">
            <w:r>
              <w:t>Manage products and orders</w:t>
            </w:r>
          </w:p>
        </w:tc>
        <w:tc>
          <w:tcPr>
            <w:tcW w:w="1234" w:type="dxa"/>
          </w:tcPr>
          <w:p w14:paraId="1AEB1A25" w14:textId="77777777" w:rsidR="00132396" w:rsidRDefault="00000000">
            <w:r>
              <w:t>5</w:t>
            </w:r>
          </w:p>
        </w:tc>
        <w:tc>
          <w:tcPr>
            <w:tcW w:w="1234" w:type="dxa"/>
          </w:tcPr>
          <w:p w14:paraId="4856BB68" w14:textId="77777777" w:rsidR="00132396" w:rsidRDefault="00000000">
            <w:r>
              <w:t>High</w:t>
            </w:r>
          </w:p>
        </w:tc>
        <w:tc>
          <w:tcPr>
            <w:tcW w:w="1234" w:type="dxa"/>
          </w:tcPr>
          <w:p w14:paraId="426066F0" w14:textId="77777777" w:rsidR="00132396" w:rsidRDefault="00000000">
            <w:r>
              <w:t>Rithesh</w:t>
            </w:r>
          </w:p>
        </w:tc>
      </w:tr>
    </w:tbl>
    <w:p w14:paraId="1D832494" w14:textId="77777777" w:rsidR="00132396" w:rsidRDefault="00000000">
      <w:r>
        <w:br w:type="page"/>
      </w:r>
    </w:p>
    <w:p w14:paraId="4B1F1336" w14:textId="77777777" w:rsidR="00132396" w:rsidRDefault="00000000">
      <w:pPr>
        <w:pStyle w:val="Heading1"/>
      </w:pPr>
      <w:r>
        <w:lastRenderedPageBreak/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210"/>
        <w:gridCol w:w="1224"/>
        <w:gridCol w:w="1307"/>
        <w:gridCol w:w="1224"/>
        <w:gridCol w:w="1234"/>
        <w:gridCol w:w="1217"/>
      </w:tblGrid>
      <w:tr w:rsidR="00132396" w14:paraId="1406A5D5" w14:textId="77777777">
        <w:tc>
          <w:tcPr>
            <w:tcW w:w="1234" w:type="dxa"/>
          </w:tcPr>
          <w:p w14:paraId="0230E978" w14:textId="77777777" w:rsidR="00132396" w:rsidRDefault="00000000">
            <w:r>
              <w:t>Sprint</w:t>
            </w:r>
          </w:p>
        </w:tc>
        <w:tc>
          <w:tcPr>
            <w:tcW w:w="1234" w:type="dxa"/>
          </w:tcPr>
          <w:p w14:paraId="297954D2" w14:textId="77777777" w:rsidR="00132396" w:rsidRDefault="00000000">
            <w:r>
              <w:t>Total Story Points</w:t>
            </w:r>
          </w:p>
        </w:tc>
        <w:tc>
          <w:tcPr>
            <w:tcW w:w="1234" w:type="dxa"/>
          </w:tcPr>
          <w:p w14:paraId="2EB7C6EC" w14:textId="77777777" w:rsidR="00132396" w:rsidRDefault="00000000">
            <w:r>
              <w:t>Duration</w:t>
            </w:r>
          </w:p>
        </w:tc>
        <w:tc>
          <w:tcPr>
            <w:tcW w:w="1234" w:type="dxa"/>
          </w:tcPr>
          <w:p w14:paraId="5B5712EA" w14:textId="77777777" w:rsidR="00132396" w:rsidRDefault="00000000">
            <w:r>
              <w:t>Sprint Start</w:t>
            </w:r>
          </w:p>
        </w:tc>
        <w:tc>
          <w:tcPr>
            <w:tcW w:w="1234" w:type="dxa"/>
          </w:tcPr>
          <w:p w14:paraId="367D8A47" w14:textId="77777777" w:rsidR="00132396" w:rsidRDefault="00000000">
            <w:r>
              <w:t>Sprint End</w:t>
            </w:r>
          </w:p>
        </w:tc>
        <w:tc>
          <w:tcPr>
            <w:tcW w:w="1234" w:type="dxa"/>
          </w:tcPr>
          <w:p w14:paraId="092E9585" w14:textId="77777777" w:rsidR="00132396" w:rsidRDefault="00000000">
            <w:r>
              <w:t>Completed Story Points</w:t>
            </w:r>
          </w:p>
        </w:tc>
        <w:tc>
          <w:tcPr>
            <w:tcW w:w="1234" w:type="dxa"/>
          </w:tcPr>
          <w:p w14:paraId="5B2ACCFB" w14:textId="77777777" w:rsidR="00132396" w:rsidRDefault="00000000">
            <w:r>
              <w:t>Release Date</w:t>
            </w:r>
          </w:p>
        </w:tc>
      </w:tr>
      <w:tr w:rsidR="00132396" w14:paraId="4C659A74" w14:textId="77777777">
        <w:tc>
          <w:tcPr>
            <w:tcW w:w="1234" w:type="dxa"/>
          </w:tcPr>
          <w:p w14:paraId="5E149E64" w14:textId="77777777" w:rsidR="00132396" w:rsidRDefault="00000000">
            <w:r>
              <w:t>Sprint-1</w:t>
            </w:r>
          </w:p>
        </w:tc>
        <w:tc>
          <w:tcPr>
            <w:tcW w:w="1234" w:type="dxa"/>
          </w:tcPr>
          <w:p w14:paraId="580D3D24" w14:textId="77777777" w:rsidR="00132396" w:rsidRDefault="00000000">
            <w:r>
              <w:t>4</w:t>
            </w:r>
          </w:p>
        </w:tc>
        <w:tc>
          <w:tcPr>
            <w:tcW w:w="1234" w:type="dxa"/>
          </w:tcPr>
          <w:p w14:paraId="0EEF6D9D" w14:textId="77777777" w:rsidR="00132396" w:rsidRDefault="00000000">
            <w:r>
              <w:t>6 Days</w:t>
            </w:r>
          </w:p>
        </w:tc>
        <w:tc>
          <w:tcPr>
            <w:tcW w:w="1234" w:type="dxa"/>
          </w:tcPr>
          <w:p w14:paraId="14034F46" w14:textId="5E04DCA3" w:rsidR="009C50C5" w:rsidRDefault="00000000">
            <w:r>
              <w:t xml:space="preserve">01 </w:t>
            </w:r>
            <w:proofErr w:type="spellStart"/>
            <w:r w:rsidR="009C50C5">
              <w:t>jun</w:t>
            </w:r>
            <w:proofErr w:type="spellEnd"/>
          </w:p>
          <w:p w14:paraId="124CEA38" w14:textId="0CE3A37B" w:rsidR="00132396" w:rsidRDefault="00000000">
            <w:r>
              <w:t>202</w:t>
            </w:r>
            <w:r w:rsidR="009C50C5">
              <w:t>6</w:t>
            </w:r>
          </w:p>
        </w:tc>
        <w:tc>
          <w:tcPr>
            <w:tcW w:w="1234" w:type="dxa"/>
          </w:tcPr>
          <w:p w14:paraId="2BC21314" w14:textId="71FB60DF" w:rsidR="00132396" w:rsidRDefault="00000000">
            <w:r>
              <w:t>0</w:t>
            </w:r>
            <w:r w:rsidR="009C50C5">
              <w:t>3</w:t>
            </w:r>
            <w:r>
              <w:t xml:space="preserve"> </w:t>
            </w:r>
            <w:r w:rsidR="009C50C5">
              <w:t>JUN</w:t>
            </w:r>
            <w:r>
              <w:t>202</w:t>
            </w:r>
            <w:r w:rsidR="009C50C5">
              <w:t>6</w:t>
            </w:r>
          </w:p>
        </w:tc>
        <w:tc>
          <w:tcPr>
            <w:tcW w:w="1234" w:type="dxa"/>
          </w:tcPr>
          <w:p w14:paraId="4F62AA9A" w14:textId="77777777" w:rsidR="00132396" w:rsidRDefault="00000000">
            <w:r>
              <w:t>4</w:t>
            </w:r>
          </w:p>
        </w:tc>
        <w:tc>
          <w:tcPr>
            <w:tcW w:w="1234" w:type="dxa"/>
          </w:tcPr>
          <w:p w14:paraId="1737A29A" w14:textId="15C1042F" w:rsidR="00132396" w:rsidRDefault="00000000">
            <w:r>
              <w:t>0</w:t>
            </w:r>
            <w:r w:rsidR="009C50C5">
              <w:t>4</w:t>
            </w:r>
            <w:r>
              <w:t xml:space="preserve"> </w:t>
            </w:r>
            <w:r w:rsidR="009C50C5">
              <w:t>JUN</w:t>
            </w:r>
            <w:r>
              <w:t xml:space="preserve"> 202</w:t>
            </w:r>
            <w:r w:rsidR="009C50C5">
              <w:t>6</w:t>
            </w:r>
          </w:p>
        </w:tc>
      </w:tr>
      <w:tr w:rsidR="00132396" w14:paraId="013B580B" w14:textId="77777777">
        <w:tc>
          <w:tcPr>
            <w:tcW w:w="1234" w:type="dxa"/>
          </w:tcPr>
          <w:p w14:paraId="70E329EE" w14:textId="77777777" w:rsidR="00132396" w:rsidRDefault="00000000">
            <w:r>
              <w:t>Sprint-2</w:t>
            </w:r>
          </w:p>
        </w:tc>
        <w:tc>
          <w:tcPr>
            <w:tcW w:w="1234" w:type="dxa"/>
          </w:tcPr>
          <w:p w14:paraId="55CC8ED7" w14:textId="77777777" w:rsidR="00132396" w:rsidRDefault="00000000">
            <w:r>
              <w:t>6</w:t>
            </w:r>
          </w:p>
        </w:tc>
        <w:tc>
          <w:tcPr>
            <w:tcW w:w="1234" w:type="dxa"/>
          </w:tcPr>
          <w:p w14:paraId="23909FDB" w14:textId="77777777" w:rsidR="00132396" w:rsidRDefault="00000000">
            <w:r>
              <w:t>6 Days</w:t>
            </w:r>
          </w:p>
        </w:tc>
        <w:tc>
          <w:tcPr>
            <w:tcW w:w="1234" w:type="dxa"/>
          </w:tcPr>
          <w:p w14:paraId="7E514E8D" w14:textId="0287F602" w:rsidR="00132396" w:rsidRDefault="00000000">
            <w:r>
              <w:t>0</w:t>
            </w:r>
            <w:r w:rsidR="009C50C5">
              <w:t>5</w:t>
            </w:r>
            <w:r>
              <w:t xml:space="preserve"> </w:t>
            </w:r>
            <w:proofErr w:type="spellStart"/>
            <w:r w:rsidR="009C50C5">
              <w:t>jun</w:t>
            </w:r>
            <w:proofErr w:type="spellEnd"/>
            <w:r>
              <w:t xml:space="preserve"> 202</w:t>
            </w:r>
            <w:r w:rsidR="009C50C5">
              <w:t>6</w:t>
            </w:r>
          </w:p>
        </w:tc>
        <w:tc>
          <w:tcPr>
            <w:tcW w:w="1234" w:type="dxa"/>
          </w:tcPr>
          <w:p w14:paraId="103F67B1" w14:textId="1FD960D3" w:rsidR="00132396" w:rsidRDefault="009C50C5">
            <w:r>
              <w:t>6</w:t>
            </w:r>
            <w:r w:rsidR="00000000">
              <w:t xml:space="preserve"> </w:t>
            </w:r>
            <w:r>
              <w:t>JUN</w:t>
            </w:r>
            <w:r w:rsidR="00000000">
              <w:t xml:space="preserve"> 202</w:t>
            </w:r>
            <w:r>
              <w:t>6</w:t>
            </w:r>
          </w:p>
        </w:tc>
        <w:tc>
          <w:tcPr>
            <w:tcW w:w="1234" w:type="dxa"/>
          </w:tcPr>
          <w:p w14:paraId="6B79BD80" w14:textId="77777777" w:rsidR="00132396" w:rsidRDefault="00000000">
            <w:r>
              <w:t>6</w:t>
            </w:r>
          </w:p>
        </w:tc>
        <w:tc>
          <w:tcPr>
            <w:tcW w:w="1234" w:type="dxa"/>
          </w:tcPr>
          <w:p w14:paraId="3867CD4A" w14:textId="19245EDD" w:rsidR="00132396" w:rsidRDefault="009C50C5">
            <w:r>
              <w:t>7JUN</w:t>
            </w:r>
            <w:r w:rsidR="00000000">
              <w:t xml:space="preserve"> 202</w:t>
            </w:r>
            <w:r>
              <w:t>6</w:t>
            </w:r>
          </w:p>
        </w:tc>
      </w:tr>
      <w:tr w:rsidR="00132396" w14:paraId="5408558A" w14:textId="77777777">
        <w:tc>
          <w:tcPr>
            <w:tcW w:w="1234" w:type="dxa"/>
          </w:tcPr>
          <w:p w14:paraId="5CAD4E66" w14:textId="77777777" w:rsidR="00132396" w:rsidRDefault="00000000">
            <w:r>
              <w:t>Sprint-3</w:t>
            </w:r>
          </w:p>
        </w:tc>
        <w:tc>
          <w:tcPr>
            <w:tcW w:w="1234" w:type="dxa"/>
          </w:tcPr>
          <w:p w14:paraId="7FA585EE" w14:textId="77777777" w:rsidR="00132396" w:rsidRDefault="00000000">
            <w:r>
              <w:t>8</w:t>
            </w:r>
          </w:p>
        </w:tc>
        <w:tc>
          <w:tcPr>
            <w:tcW w:w="1234" w:type="dxa"/>
          </w:tcPr>
          <w:p w14:paraId="0C0FEFD4" w14:textId="77777777" w:rsidR="00132396" w:rsidRDefault="00000000">
            <w:r>
              <w:t>6 Days</w:t>
            </w:r>
          </w:p>
        </w:tc>
        <w:tc>
          <w:tcPr>
            <w:tcW w:w="1234" w:type="dxa"/>
          </w:tcPr>
          <w:p w14:paraId="5A704EF0" w14:textId="258968A3" w:rsidR="00132396" w:rsidRDefault="009C50C5">
            <w:r>
              <w:t>07 JUN2026</w:t>
            </w:r>
          </w:p>
        </w:tc>
        <w:tc>
          <w:tcPr>
            <w:tcW w:w="1234" w:type="dxa"/>
          </w:tcPr>
          <w:p w14:paraId="21912C80" w14:textId="61F5B32A" w:rsidR="00132396" w:rsidRDefault="00000000">
            <w:r>
              <w:t>1</w:t>
            </w:r>
            <w:r w:rsidR="009C50C5">
              <w:t>2</w:t>
            </w:r>
            <w:r>
              <w:t xml:space="preserve"> </w:t>
            </w:r>
            <w:r w:rsidR="009C50C5">
              <w:t>JUN</w:t>
            </w:r>
            <w:r>
              <w:t xml:space="preserve"> 202</w:t>
            </w:r>
            <w:r w:rsidR="009C50C5">
              <w:t>6</w:t>
            </w:r>
          </w:p>
        </w:tc>
        <w:tc>
          <w:tcPr>
            <w:tcW w:w="1234" w:type="dxa"/>
          </w:tcPr>
          <w:p w14:paraId="5964DFC6" w14:textId="77777777" w:rsidR="00132396" w:rsidRDefault="00000000">
            <w:r>
              <w:t>8</w:t>
            </w:r>
          </w:p>
        </w:tc>
        <w:tc>
          <w:tcPr>
            <w:tcW w:w="1234" w:type="dxa"/>
          </w:tcPr>
          <w:p w14:paraId="0DE98E64" w14:textId="7AD765C4" w:rsidR="00132396" w:rsidRDefault="00000000">
            <w:r>
              <w:t>1</w:t>
            </w:r>
            <w:r w:rsidR="009C50C5">
              <w:t>4</w:t>
            </w:r>
            <w:r>
              <w:t xml:space="preserve"> </w:t>
            </w:r>
            <w:r w:rsidR="009C50C5">
              <w:t>JUN</w:t>
            </w:r>
            <w:r>
              <w:t xml:space="preserve"> 202</w:t>
            </w:r>
            <w:r w:rsidR="009C50C5">
              <w:t>6</w:t>
            </w:r>
          </w:p>
        </w:tc>
      </w:tr>
      <w:tr w:rsidR="00132396" w14:paraId="5EC57F0A" w14:textId="77777777">
        <w:tc>
          <w:tcPr>
            <w:tcW w:w="1234" w:type="dxa"/>
          </w:tcPr>
          <w:p w14:paraId="5EC66659" w14:textId="77777777" w:rsidR="00132396" w:rsidRDefault="00000000">
            <w:r>
              <w:t>Sprint-4</w:t>
            </w:r>
          </w:p>
        </w:tc>
        <w:tc>
          <w:tcPr>
            <w:tcW w:w="1234" w:type="dxa"/>
          </w:tcPr>
          <w:p w14:paraId="7C514EA7" w14:textId="77777777" w:rsidR="00132396" w:rsidRDefault="00000000">
            <w:r>
              <w:t>5</w:t>
            </w:r>
          </w:p>
        </w:tc>
        <w:tc>
          <w:tcPr>
            <w:tcW w:w="1234" w:type="dxa"/>
          </w:tcPr>
          <w:p w14:paraId="56435334" w14:textId="77777777" w:rsidR="00132396" w:rsidRDefault="00000000">
            <w:r>
              <w:t>6 Days</w:t>
            </w:r>
          </w:p>
        </w:tc>
        <w:tc>
          <w:tcPr>
            <w:tcW w:w="1234" w:type="dxa"/>
          </w:tcPr>
          <w:p w14:paraId="6FDBD984" w14:textId="0AF95104" w:rsidR="00132396" w:rsidRDefault="00000000">
            <w:r>
              <w:t>1</w:t>
            </w:r>
            <w:r w:rsidR="009C50C5">
              <w:t>5JUN</w:t>
            </w:r>
            <w:r>
              <w:t>202</w:t>
            </w:r>
            <w:r w:rsidR="009C50C5">
              <w:t>6</w:t>
            </w:r>
          </w:p>
        </w:tc>
        <w:tc>
          <w:tcPr>
            <w:tcW w:w="1234" w:type="dxa"/>
          </w:tcPr>
          <w:p w14:paraId="60347ECF" w14:textId="626B6B13" w:rsidR="00132396" w:rsidRDefault="009C50C5">
            <w:r>
              <w:t>18JUN</w:t>
            </w:r>
            <w:r w:rsidR="00000000">
              <w:t xml:space="preserve"> 2025</w:t>
            </w:r>
          </w:p>
        </w:tc>
        <w:tc>
          <w:tcPr>
            <w:tcW w:w="1234" w:type="dxa"/>
          </w:tcPr>
          <w:p w14:paraId="58F1ADBB" w14:textId="77777777" w:rsidR="00132396" w:rsidRDefault="00000000">
            <w:r>
              <w:t>5</w:t>
            </w:r>
          </w:p>
        </w:tc>
        <w:tc>
          <w:tcPr>
            <w:tcW w:w="1234" w:type="dxa"/>
          </w:tcPr>
          <w:p w14:paraId="4AA2B34D" w14:textId="2FFA8354" w:rsidR="00132396" w:rsidRDefault="009C50C5">
            <w:r>
              <w:t>18 JUN 2026</w:t>
            </w:r>
          </w:p>
        </w:tc>
      </w:tr>
    </w:tbl>
    <w:p w14:paraId="59A79C51" w14:textId="77777777" w:rsidR="00132396" w:rsidRDefault="00000000">
      <w:r>
        <w:br/>
        <w:t>Velocity = Total Story Points / Number of Sprints</w:t>
      </w:r>
    </w:p>
    <w:p w14:paraId="0E24A8AB" w14:textId="77777777" w:rsidR="00132396" w:rsidRDefault="00000000">
      <w:r>
        <w:t>Velocity = 23 / 4 = 5.75 Story Points per Sprint</w:t>
      </w:r>
    </w:p>
    <w:p w14:paraId="2F676869" w14:textId="77777777" w:rsidR="00132396" w:rsidRDefault="00000000">
      <w:pPr>
        <w:pStyle w:val="Heading2"/>
      </w:pPr>
      <w:r>
        <w:t>Burndown Chart Data</w:t>
      </w:r>
    </w:p>
    <w:p w14:paraId="2D1D5824" w14:textId="77777777" w:rsidR="00132396" w:rsidRDefault="00000000">
      <w:r>
        <w:t>Day 1 = 23</w:t>
      </w:r>
      <w:r>
        <w:br/>
        <w:t>Day 2 = 19</w:t>
      </w:r>
      <w:r>
        <w:br/>
        <w:t>Day 3 = 15</w:t>
      </w:r>
      <w:r>
        <w:br/>
        <w:t>Day 4 = 11</w:t>
      </w:r>
      <w:r>
        <w:br/>
        <w:t>Day 5 = 7</w:t>
      </w:r>
      <w:r>
        <w:br/>
        <w:t>Day 6 = 3</w:t>
      </w:r>
      <w:r>
        <w:br/>
        <w:t>Day 7 = 0</w:t>
      </w:r>
    </w:p>
    <w:sectPr w:rsidR="001323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239305">
    <w:abstractNumId w:val="8"/>
  </w:num>
  <w:num w:numId="2" w16cid:durableId="2008904378">
    <w:abstractNumId w:val="6"/>
  </w:num>
  <w:num w:numId="3" w16cid:durableId="64232118">
    <w:abstractNumId w:val="5"/>
  </w:num>
  <w:num w:numId="4" w16cid:durableId="837774231">
    <w:abstractNumId w:val="4"/>
  </w:num>
  <w:num w:numId="5" w16cid:durableId="1748920391">
    <w:abstractNumId w:val="7"/>
  </w:num>
  <w:num w:numId="6" w16cid:durableId="682323596">
    <w:abstractNumId w:val="3"/>
  </w:num>
  <w:num w:numId="7" w16cid:durableId="156501209">
    <w:abstractNumId w:val="2"/>
  </w:num>
  <w:num w:numId="8" w16cid:durableId="885989386">
    <w:abstractNumId w:val="1"/>
  </w:num>
  <w:num w:numId="9" w16cid:durableId="106753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396"/>
    <w:rsid w:val="0015074B"/>
    <w:rsid w:val="0029639D"/>
    <w:rsid w:val="00326F90"/>
    <w:rsid w:val="009253BF"/>
    <w:rsid w:val="009C50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CCEA7"/>
  <w14:defaultImageDpi w14:val="300"/>
  <w15:docId w15:val="{E98B586F-DE5C-492B-9E82-3124097D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Kasam</cp:lastModifiedBy>
  <cp:revision>2</cp:revision>
  <dcterms:created xsi:type="dcterms:W3CDTF">2026-06-18T13:10:00Z</dcterms:created>
  <dcterms:modified xsi:type="dcterms:W3CDTF">2026-06-18T13:10:00Z</dcterms:modified>
  <cp:category/>
</cp:coreProperties>
</file>