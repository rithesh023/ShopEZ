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53D0" w14:textId="77777777" w:rsidR="00485857" w:rsidRDefault="00000000">
      <w:pPr>
        <w:jc w:val="center"/>
      </w:pPr>
      <w:r>
        <w:rPr>
          <w:b/>
        </w:rPr>
        <w:t>Project Design Phase</w:t>
      </w:r>
      <w:r>
        <w:rPr>
          <w:b/>
        </w:rPr>
        <w:br/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85857" w14:paraId="5D4434CE" w14:textId="77777777">
        <w:tc>
          <w:tcPr>
            <w:tcW w:w="4320" w:type="dxa"/>
          </w:tcPr>
          <w:p w14:paraId="6EB33085" w14:textId="77777777" w:rsidR="00485857" w:rsidRDefault="00000000">
            <w:r>
              <w:t>Date</w:t>
            </w:r>
          </w:p>
        </w:tc>
        <w:tc>
          <w:tcPr>
            <w:tcW w:w="4320" w:type="dxa"/>
          </w:tcPr>
          <w:p w14:paraId="6B5955F9" w14:textId="723EE2CA" w:rsidR="00485857" w:rsidRDefault="00696EE7">
            <w:r>
              <w:t>18 June 2026</w:t>
            </w:r>
          </w:p>
        </w:tc>
      </w:tr>
      <w:tr w:rsidR="00485857" w14:paraId="4264CE4F" w14:textId="77777777">
        <w:tc>
          <w:tcPr>
            <w:tcW w:w="4320" w:type="dxa"/>
          </w:tcPr>
          <w:p w14:paraId="1CAAACB6" w14:textId="77777777" w:rsidR="00485857" w:rsidRDefault="00000000">
            <w:r>
              <w:t>Team ID</w:t>
            </w:r>
          </w:p>
        </w:tc>
        <w:tc>
          <w:tcPr>
            <w:tcW w:w="4320" w:type="dxa"/>
          </w:tcPr>
          <w:p w14:paraId="5AB08ED8" w14:textId="77777777" w:rsidR="00485857" w:rsidRDefault="00000000">
            <w:r>
              <w:t>__________</w:t>
            </w:r>
          </w:p>
        </w:tc>
      </w:tr>
      <w:tr w:rsidR="00485857" w14:paraId="226FFB25" w14:textId="77777777">
        <w:tc>
          <w:tcPr>
            <w:tcW w:w="4320" w:type="dxa"/>
          </w:tcPr>
          <w:p w14:paraId="304B7E5F" w14:textId="77777777" w:rsidR="00485857" w:rsidRDefault="00000000">
            <w:r>
              <w:t>Project Name</w:t>
            </w:r>
          </w:p>
        </w:tc>
        <w:tc>
          <w:tcPr>
            <w:tcW w:w="4320" w:type="dxa"/>
          </w:tcPr>
          <w:p w14:paraId="5B3BDBE6" w14:textId="77777777" w:rsidR="00485857" w:rsidRDefault="00000000">
            <w:r>
              <w:t>ShopEZ</w:t>
            </w:r>
          </w:p>
        </w:tc>
      </w:tr>
      <w:tr w:rsidR="00485857" w14:paraId="32565DF6" w14:textId="77777777">
        <w:tc>
          <w:tcPr>
            <w:tcW w:w="4320" w:type="dxa"/>
          </w:tcPr>
          <w:p w14:paraId="3D028632" w14:textId="77777777" w:rsidR="00485857" w:rsidRDefault="00000000">
            <w:r>
              <w:t>Maximum Marks</w:t>
            </w:r>
          </w:p>
        </w:tc>
        <w:tc>
          <w:tcPr>
            <w:tcW w:w="4320" w:type="dxa"/>
          </w:tcPr>
          <w:p w14:paraId="24E2F825" w14:textId="77777777" w:rsidR="00485857" w:rsidRDefault="00000000">
            <w:r>
              <w:t>2 Marks</w:t>
            </w:r>
          </w:p>
        </w:tc>
      </w:tr>
    </w:tbl>
    <w:p w14:paraId="1DF36B4E" w14:textId="03112B9B" w:rsidR="00485857" w:rsidRDefault="00485857"/>
    <w:p w14:paraId="232A8F0E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1. Customer Segments</w:t>
      </w:r>
    </w:p>
    <w:p w14:paraId="32BECC13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Primary Customers</w:t>
      </w:r>
    </w:p>
    <w:p w14:paraId="5CA7D363" w14:textId="77777777" w:rsidR="00694EAB" w:rsidRPr="00694EAB" w:rsidRDefault="00694EAB" w:rsidP="00694EAB">
      <w:pPr>
        <w:numPr>
          <w:ilvl w:val="0"/>
          <w:numId w:val="10"/>
        </w:numPr>
        <w:rPr>
          <w:lang w:val="en-IN"/>
        </w:rPr>
      </w:pPr>
      <w:r w:rsidRPr="00694EAB">
        <w:rPr>
          <w:lang w:val="en-IN"/>
        </w:rPr>
        <w:t xml:space="preserve">Online shoppers </w:t>
      </w:r>
    </w:p>
    <w:p w14:paraId="2D6558AE" w14:textId="77777777" w:rsidR="00694EAB" w:rsidRPr="00694EAB" w:rsidRDefault="00694EAB" w:rsidP="00694EAB">
      <w:pPr>
        <w:numPr>
          <w:ilvl w:val="0"/>
          <w:numId w:val="10"/>
        </w:numPr>
        <w:rPr>
          <w:lang w:val="en-IN"/>
        </w:rPr>
      </w:pPr>
      <w:r w:rsidRPr="00694EAB">
        <w:rPr>
          <w:lang w:val="en-IN"/>
        </w:rPr>
        <w:t xml:space="preserve">Students </w:t>
      </w:r>
    </w:p>
    <w:p w14:paraId="2407CB47" w14:textId="77777777" w:rsidR="00694EAB" w:rsidRPr="00694EAB" w:rsidRDefault="00694EAB" w:rsidP="00694EAB">
      <w:pPr>
        <w:numPr>
          <w:ilvl w:val="0"/>
          <w:numId w:val="10"/>
        </w:numPr>
        <w:rPr>
          <w:lang w:val="en-IN"/>
        </w:rPr>
      </w:pPr>
      <w:r w:rsidRPr="00694EAB">
        <w:rPr>
          <w:lang w:val="en-IN"/>
        </w:rPr>
        <w:t xml:space="preserve">Working professionals </w:t>
      </w:r>
    </w:p>
    <w:p w14:paraId="5A0E21E2" w14:textId="77777777" w:rsidR="00694EAB" w:rsidRPr="00694EAB" w:rsidRDefault="00694EAB" w:rsidP="00694EAB">
      <w:pPr>
        <w:numPr>
          <w:ilvl w:val="0"/>
          <w:numId w:val="10"/>
        </w:numPr>
        <w:rPr>
          <w:lang w:val="en-IN"/>
        </w:rPr>
      </w:pPr>
      <w:r w:rsidRPr="00694EAB">
        <w:rPr>
          <w:lang w:val="en-IN"/>
        </w:rPr>
        <w:t xml:space="preserve">Small business customers </w:t>
      </w:r>
    </w:p>
    <w:p w14:paraId="6B36B2B1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Secondary Customers</w:t>
      </w:r>
    </w:p>
    <w:p w14:paraId="2C72171B" w14:textId="77777777" w:rsidR="00694EAB" w:rsidRPr="00694EAB" w:rsidRDefault="00694EAB" w:rsidP="00694EAB">
      <w:pPr>
        <w:numPr>
          <w:ilvl w:val="0"/>
          <w:numId w:val="11"/>
        </w:numPr>
        <w:rPr>
          <w:lang w:val="en-IN"/>
        </w:rPr>
      </w:pPr>
      <w:r w:rsidRPr="00694EAB">
        <w:rPr>
          <w:lang w:val="en-IN"/>
        </w:rPr>
        <w:t xml:space="preserve">Local sellers </w:t>
      </w:r>
    </w:p>
    <w:p w14:paraId="2FED2261" w14:textId="77777777" w:rsidR="00694EAB" w:rsidRPr="00694EAB" w:rsidRDefault="00694EAB" w:rsidP="00694EAB">
      <w:pPr>
        <w:numPr>
          <w:ilvl w:val="0"/>
          <w:numId w:val="11"/>
        </w:numPr>
        <w:rPr>
          <w:lang w:val="en-IN"/>
        </w:rPr>
      </w:pPr>
      <w:r w:rsidRPr="00694EAB">
        <w:rPr>
          <w:lang w:val="en-IN"/>
        </w:rPr>
        <w:t xml:space="preserve">Small retailers </w:t>
      </w:r>
    </w:p>
    <w:p w14:paraId="374CA63A" w14:textId="77777777" w:rsidR="00694EAB" w:rsidRPr="00694EAB" w:rsidRDefault="00694EAB" w:rsidP="00694EAB">
      <w:pPr>
        <w:numPr>
          <w:ilvl w:val="0"/>
          <w:numId w:val="11"/>
        </w:numPr>
        <w:rPr>
          <w:lang w:val="en-IN"/>
        </w:rPr>
      </w:pPr>
      <w:r w:rsidRPr="00694EAB">
        <w:rPr>
          <w:lang w:val="en-IN"/>
        </w:rPr>
        <w:t xml:space="preserve">Product administrators </w:t>
      </w:r>
    </w:p>
    <w:p w14:paraId="1291C163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5EF3F0F2">
          <v:rect id="_x0000_i1073" style="width:0;height:1.5pt" o:hralign="center" o:hrstd="t" o:hr="t" fillcolor="#a0a0a0" stroked="f"/>
        </w:pict>
      </w:r>
    </w:p>
    <w:p w14:paraId="7CB49CEC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2. Customer Problems</w:t>
      </w:r>
    </w:p>
    <w:p w14:paraId="37F4FF26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Problem 1</w:t>
      </w:r>
    </w:p>
    <w:p w14:paraId="4CED208F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t>Customers find it difficult to purchase products from platforms that have complicated interfaces.</w:t>
      </w:r>
    </w:p>
    <w:p w14:paraId="4006D9ED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Problem 2</w:t>
      </w:r>
    </w:p>
    <w:p w14:paraId="61E339FA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t>Users face challenges in managing carts, tracking orders, and handling payments efficiently.</w:t>
      </w:r>
    </w:p>
    <w:p w14:paraId="653426B3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Problem 3</w:t>
      </w:r>
    </w:p>
    <w:p w14:paraId="1CBD9D09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t>Small businesses need an affordable online platform to showcase and sell products.</w:t>
      </w:r>
    </w:p>
    <w:p w14:paraId="313E2D59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4F6F4BBB">
          <v:rect id="_x0000_i1074" style="width:0;height:1.5pt" o:hralign="center" o:hrstd="t" o:hr="t" fillcolor="#a0a0a0" stroked="f"/>
        </w:pict>
      </w:r>
    </w:p>
    <w:p w14:paraId="395E8952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3. Available Solutions</w:t>
      </w:r>
    </w:p>
    <w:p w14:paraId="7AC6EE65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Existing Solutions</w:t>
      </w:r>
    </w:p>
    <w:p w14:paraId="3CB49034" w14:textId="77777777" w:rsidR="00694EAB" w:rsidRPr="00694EAB" w:rsidRDefault="00694EAB" w:rsidP="00694EAB">
      <w:pPr>
        <w:numPr>
          <w:ilvl w:val="0"/>
          <w:numId w:val="12"/>
        </w:numPr>
        <w:rPr>
          <w:lang w:val="en-IN"/>
        </w:rPr>
      </w:pPr>
      <w:r w:rsidRPr="00694EAB">
        <w:rPr>
          <w:lang w:val="en-IN"/>
        </w:rPr>
        <w:lastRenderedPageBreak/>
        <w:t xml:space="preserve">Amazon </w:t>
      </w:r>
    </w:p>
    <w:p w14:paraId="760CE9F0" w14:textId="77777777" w:rsidR="00694EAB" w:rsidRPr="00694EAB" w:rsidRDefault="00694EAB" w:rsidP="00694EAB">
      <w:pPr>
        <w:numPr>
          <w:ilvl w:val="0"/>
          <w:numId w:val="12"/>
        </w:numPr>
        <w:rPr>
          <w:lang w:val="en-IN"/>
        </w:rPr>
      </w:pPr>
      <w:r w:rsidRPr="00694EAB">
        <w:rPr>
          <w:lang w:val="en-IN"/>
        </w:rPr>
        <w:t xml:space="preserve">Flipkart </w:t>
      </w:r>
    </w:p>
    <w:p w14:paraId="68778E3A" w14:textId="77777777" w:rsidR="00694EAB" w:rsidRPr="00694EAB" w:rsidRDefault="00694EAB" w:rsidP="00694EAB">
      <w:pPr>
        <w:numPr>
          <w:ilvl w:val="0"/>
          <w:numId w:val="12"/>
        </w:numPr>
        <w:rPr>
          <w:lang w:val="en-IN"/>
        </w:rPr>
      </w:pPr>
      <w:proofErr w:type="spellStart"/>
      <w:r w:rsidRPr="00694EAB">
        <w:rPr>
          <w:lang w:val="en-IN"/>
        </w:rPr>
        <w:t>Meesho</w:t>
      </w:r>
      <w:proofErr w:type="spellEnd"/>
      <w:r w:rsidRPr="00694EAB">
        <w:rPr>
          <w:lang w:val="en-IN"/>
        </w:rPr>
        <w:t xml:space="preserve"> </w:t>
      </w:r>
    </w:p>
    <w:p w14:paraId="4D983298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Limitations</w:t>
      </w:r>
    </w:p>
    <w:p w14:paraId="62D9BDCB" w14:textId="77777777" w:rsidR="00694EAB" w:rsidRPr="00694EAB" w:rsidRDefault="00694EAB" w:rsidP="00694EAB">
      <w:pPr>
        <w:numPr>
          <w:ilvl w:val="0"/>
          <w:numId w:val="13"/>
        </w:numPr>
        <w:rPr>
          <w:lang w:val="en-IN"/>
        </w:rPr>
      </w:pPr>
      <w:r w:rsidRPr="00694EAB">
        <w:rPr>
          <w:lang w:val="en-IN"/>
        </w:rPr>
        <w:t xml:space="preserve">Complex interfaces </w:t>
      </w:r>
    </w:p>
    <w:p w14:paraId="56530703" w14:textId="77777777" w:rsidR="00694EAB" w:rsidRPr="00694EAB" w:rsidRDefault="00694EAB" w:rsidP="00694EAB">
      <w:pPr>
        <w:numPr>
          <w:ilvl w:val="0"/>
          <w:numId w:val="13"/>
        </w:numPr>
        <w:rPr>
          <w:lang w:val="en-IN"/>
        </w:rPr>
      </w:pPr>
      <w:r w:rsidRPr="00694EAB">
        <w:rPr>
          <w:lang w:val="en-IN"/>
        </w:rPr>
        <w:t xml:space="preserve">Expensive seller onboarding </w:t>
      </w:r>
    </w:p>
    <w:p w14:paraId="4A40D801" w14:textId="77777777" w:rsidR="00694EAB" w:rsidRPr="00694EAB" w:rsidRDefault="00694EAB" w:rsidP="00694EAB">
      <w:pPr>
        <w:numPr>
          <w:ilvl w:val="0"/>
          <w:numId w:val="13"/>
        </w:numPr>
        <w:rPr>
          <w:lang w:val="en-IN"/>
        </w:rPr>
      </w:pPr>
      <w:r w:rsidRPr="00694EAB">
        <w:rPr>
          <w:lang w:val="en-IN"/>
        </w:rPr>
        <w:t xml:space="preserve">Too many unnecessary features for small businesses </w:t>
      </w:r>
    </w:p>
    <w:p w14:paraId="34AB7701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7BB91A46">
          <v:rect id="_x0000_i1075" style="width:0;height:1.5pt" o:hralign="center" o:hrstd="t" o:hr="t" fillcolor="#a0a0a0" stroked="f"/>
        </w:pict>
      </w:r>
    </w:p>
    <w:p w14:paraId="310136A2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4. Jobs To Be Done / Problem</w:t>
      </w:r>
    </w:p>
    <w:p w14:paraId="1699B374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Functional Needs</w:t>
      </w:r>
    </w:p>
    <w:p w14:paraId="21863160" w14:textId="77777777" w:rsidR="00694EAB" w:rsidRPr="00694EAB" w:rsidRDefault="00694EAB" w:rsidP="00694EAB">
      <w:pPr>
        <w:numPr>
          <w:ilvl w:val="0"/>
          <w:numId w:val="14"/>
        </w:numPr>
        <w:rPr>
          <w:lang w:val="en-IN"/>
        </w:rPr>
      </w:pPr>
      <w:r w:rsidRPr="00694EAB">
        <w:rPr>
          <w:lang w:val="en-IN"/>
        </w:rPr>
        <w:t xml:space="preserve">Browse products easily </w:t>
      </w:r>
    </w:p>
    <w:p w14:paraId="3420E740" w14:textId="77777777" w:rsidR="00694EAB" w:rsidRPr="00694EAB" w:rsidRDefault="00694EAB" w:rsidP="00694EAB">
      <w:pPr>
        <w:numPr>
          <w:ilvl w:val="0"/>
          <w:numId w:val="14"/>
        </w:numPr>
        <w:rPr>
          <w:lang w:val="en-IN"/>
        </w:rPr>
      </w:pPr>
      <w:r w:rsidRPr="00694EAB">
        <w:rPr>
          <w:lang w:val="en-IN"/>
        </w:rPr>
        <w:t xml:space="preserve">Add products to cart </w:t>
      </w:r>
    </w:p>
    <w:p w14:paraId="6D543EA4" w14:textId="77777777" w:rsidR="00694EAB" w:rsidRPr="00694EAB" w:rsidRDefault="00694EAB" w:rsidP="00694EAB">
      <w:pPr>
        <w:numPr>
          <w:ilvl w:val="0"/>
          <w:numId w:val="14"/>
        </w:numPr>
        <w:rPr>
          <w:lang w:val="en-IN"/>
        </w:rPr>
      </w:pPr>
      <w:r w:rsidRPr="00694EAB">
        <w:rPr>
          <w:lang w:val="en-IN"/>
        </w:rPr>
        <w:t xml:space="preserve">Place orders online </w:t>
      </w:r>
    </w:p>
    <w:p w14:paraId="53F402DA" w14:textId="77777777" w:rsidR="00694EAB" w:rsidRPr="00694EAB" w:rsidRDefault="00694EAB" w:rsidP="00694EAB">
      <w:pPr>
        <w:numPr>
          <w:ilvl w:val="0"/>
          <w:numId w:val="14"/>
        </w:numPr>
        <w:rPr>
          <w:lang w:val="en-IN"/>
        </w:rPr>
      </w:pPr>
      <w:r w:rsidRPr="00694EAB">
        <w:rPr>
          <w:lang w:val="en-IN"/>
        </w:rPr>
        <w:t xml:space="preserve">Track orders </w:t>
      </w:r>
    </w:p>
    <w:p w14:paraId="531E46FA" w14:textId="77777777" w:rsidR="00694EAB" w:rsidRPr="00694EAB" w:rsidRDefault="00694EAB" w:rsidP="00694EAB">
      <w:pPr>
        <w:numPr>
          <w:ilvl w:val="0"/>
          <w:numId w:val="14"/>
        </w:numPr>
        <w:rPr>
          <w:lang w:val="en-IN"/>
        </w:rPr>
      </w:pPr>
      <w:r w:rsidRPr="00694EAB">
        <w:rPr>
          <w:lang w:val="en-IN"/>
        </w:rPr>
        <w:t xml:space="preserve">Manage products </w:t>
      </w:r>
    </w:p>
    <w:p w14:paraId="4B95C03C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Business Needs</w:t>
      </w:r>
    </w:p>
    <w:p w14:paraId="4AFC885A" w14:textId="77777777" w:rsidR="00694EAB" w:rsidRPr="00694EAB" w:rsidRDefault="00694EAB" w:rsidP="00694EAB">
      <w:pPr>
        <w:numPr>
          <w:ilvl w:val="0"/>
          <w:numId w:val="15"/>
        </w:numPr>
        <w:rPr>
          <w:lang w:val="en-IN"/>
        </w:rPr>
      </w:pPr>
      <w:r w:rsidRPr="00694EAB">
        <w:rPr>
          <w:lang w:val="en-IN"/>
        </w:rPr>
        <w:t xml:space="preserve">Sell products online </w:t>
      </w:r>
    </w:p>
    <w:p w14:paraId="5507B445" w14:textId="77777777" w:rsidR="00694EAB" w:rsidRPr="00694EAB" w:rsidRDefault="00694EAB" w:rsidP="00694EAB">
      <w:pPr>
        <w:numPr>
          <w:ilvl w:val="0"/>
          <w:numId w:val="15"/>
        </w:numPr>
        <w:rPr>
          <w:lang w:val="en-IN"/>
        </w:rPr>
      </w:pPr>
      <w:r w:rsidRPr="00694EAB">
        <w:rPr>
          <w:lang w:val="en-IN"/>
        </w:rPr>
        <w:t xml:space="preserve">Manage inventory </w:t>
      </w:r>
    </w:p>
    <w:p w14:paraId="239B9129" w14:textId="77777777" w:rsidR="00694EAB" w:rsidRPr="00694EAB" w:rsidRDefault="00694EAB" w:rsidP="00694EAB">
      <w:pPr>
        <w:numPr>
          <w:ilvl w:val="0"/>
          <w:numId w:val="15"/>
        </w:numPr>
        <w:rPr>
          <w:lang w:val="en-IN"/>
        </w:rPr>
      </w:pPr>
      <w:r w:rsidRPr="00694EAB">
        <w:rPr>
          <w:lang w:val="en-IN"/>
        </w:rPr>
        <w:t xml:space="preserve">Monitor customer orders </w:t>
      </w:r>
    </w:p>
    <w:p w14:paraId="221CA06C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0731EB5D">
          <v:rect id="_x0000_i1076" style="width:0;height:1.5pt" o:hralign="center" o:hrstd="t" o:hr="t" fillcolor="#a0a0a0" stroked="f"/>
        </w:pict>
      </w:r>
    </w:p>
    <w:p w14:paraId="3F43107F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5. Problem Root Cause</w:t>
      </w:r>
    </w:p>
    <w:p w14:paraId="0ADCB9FF" w14:textId="77777777" w:rsidR="00694EAB" w:rsidRPr="00694EAB" w:rsidRDefault="00694EAB" w:rsidP="00694EAB">
      <w:pPr>
        <w:numPr>
          <w:ilvl w:val="0"/>
          <w:numId w:val="16"/>
        </w:numPr>
        <w:rPr>
          <w:lang w:val="en-IN"/>
        </w:rPr>
      </w:pPr>
      <w:r w:rsidRPr="00694EAB">
        <w:rPr>
          <w:lang w:val="en-IN"/>
        </w:rPr>
        <w:t xml:space="preserve">Lack of simple and affordable e-commerce solutions </w:t>
      </w:r>
    </w:p>
    <w:p w14:paraId="50D827A7" w14:textId="77777777" w:rsidR="00694EAB" w:rsidRPr="00694EAB" w:rsidRDefault="00694EAB" w:rsidP="00694EAB">
      <w:pPr>
        <w:numPr>
          <w:ilvl w:val="0"/>
          <w:numId w:val="16"/>
        </w:numPr>
        <w:rPr>
          <w:lang w:val="en-IN"/>
        </w:rPr>
      </w:pPr>
      <w:r w:rsidRPr="00694EAB">
        <w:rPr>
          <w:lang w:val="en-IN"/>
        </w:rPr>
        <w:t xml:space="preserve">Complex checkout workflows </w:t>
      </w:r>
    </w:p>
    <w:p w14:paraId="0F761E78" w14:textId="77777777" w:rsidR="00694EAB" w:rsidRPr="00694EAB" w:rsidRDefault="00694EAB" w:rsidP="00694EAB">
      <w:pPr>
        <w:numPr>
          <w:ilvl w:val="0"/>
          <w:numId w:val="16"/>
        </w:numPr>
        <w:rPr>
          <w:lang w:val="en-IN"/>
        </w:rPr>
      </w:pPr>
      <w:r w:rsidRPr="00694EAB">
        <w:rPr>
          <w:lang w:val="en-IN"/>
        </w:rPr>
        <w:t xml:space="preserve">Poor user experience in some existing platforms </w:t>
      </w:r>
    </w:p>
    <w:p w14:paraId="417B8B2E" w14:textId="77777777" w:rsidR="00694EAB" w:rsidRPr="00694EAB" w:rsidRDefault="00694EAB" w:rsidP="00694EAB">
      <w:pPr>
        <w:numPr>
          <w:ilvl w:val="0"/>
          <w:numId w:val="16"/>
        </w:numPr>
        <w:rPr>
          <w:lang w:val="en-IN"/>
        </w:rPr>
      </w:pPr>
      <w:r w:rsidRPr="00694EAB">
        <w:rPr>
          <w:lang w:val="en-IN"/>
        </w:rPr>
        <w:t xml:space="preserve">Difficulty in managing products and orders efficiently </w:t>
      </w:r>
    </w:p>
    <w:p w14:paraId="3B973648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211F130C">
          <v:rect id="_x0000_i1077" style="width:0;height:1.5pt" o:hralign="center" o:hrstd="t" o:hr="t" fillcolor="#a0a0a0" stroked="f"/>
        </w:pict>
      </w:r>
    </w:p>
    <w:p w14:paraId="330A4871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lastRenderedPageBreak/>
        <w:t>6. Behaviour</w:t>
      </w:r>
    </w:p>
    <w:p w14:paraId="2C89DA30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Customer Behaviour</w:t>
      </w:r>
    </w:p>
    <w:p w14:paraId="3F8433B0" w14:textId="77777777" w:rsidR="00694EAB" w:rsidRPr="00694EAB" w:rsidRDefault="00694EAB" w:rsidP="00694EAB">
      <w:pPr>
        <w:numPr>
          <w:ilvl w:val="0"/>
          <w:numId w:val="17"/>
        </w:numPr>
        <w:rPr>
          <w:lang w:val="en-IN"/>
        </w:rPr>
      </w:pPr>
      <w:r w:rsidRPr="00694EAB">
        <w:rPr>
          <w:lang w:val="en-IN"/>
        </w:rPr>
        <w:t xml:space="preserve">Searches products online </w:t>
      </w:r>
    </w:p>
    <w:p w14:paraId="4DBFAF05" w14:textId="77777777" w:rsidR="00694EAB" w:rsidRPr="00694EAB" w:rsidRDefault="00694EAB" w:rsidP="00694EAB">
      <w:pPr>
        <w:numPr>
          <w:ilvl w:val="0"/>
          <w:numId w:val="17"/>
        </w:numPr>
        <w:rPr>
          <w:lang w:val="en-IN"/>
        </w:rPr>
      </w:pPr>
      <w:r w:rsidRPr="00694EAB">
        <w:rPr>
          <w:lang w:val="en-IN"/>
        </w:rPr>
        <w:t xml:space="preserve">Compares prices </w:t>
      </w:r>
    </w:p>
    <w:p w14:paraId="4DAA229D" w14:textId="77777777" w:rsidR="00694EAB" w:rsidRPr="00694EAB" w:rsidRDefault="00694EAB" w:rsidP="00694EAB">
      <w:pPr>
        <w:numPr>
          <w:ilvl w:val="0"/>
          <w:numId w:val="17"/>
        </w:numPr>
        <w:rPr>
          <w:lang w:val="en-IN"/>
        </w:rPr>
      </w:pPr>
      <w:r w:rsidRPr="00694EAB">
        <w:rPr>
          <w:lang w:val="en-IN"/>
        </w:rPr>
        <w:t xml:space="preserve">Reads product descriptions </w:t>
      </w:r>
    </w:p>
    <w:p w14:paraId="12FECC09" w14:textId="77777777" w:rsidR="00694EAB" w:rsidRPr="00694EAB" w:rsidRDefault="00694EAB" w:rsidP="00694EAB">
      <w:pPr>
        <w:numPr>
          <w:ilvl w:val="0"/>
          <w:numId w:val="17"/>
        </w:numPr>
        <w:rPr>
          <w:lang w:val="en-IN"/>
        </w:rPr>
      </w:pPr>
      <w:r w:rsidRPr="00694EAB">
        <w:rPr>
          <w:lang w:val="en-IN"/>
        </w:rPr>
        <w:t xml:space="preserve">Uses multiple payment options </w:t>
      </w:r>
    </w:p>
    <w:p w14:paraId="53E6376E" w14:textId="77777777" w:rsidR="00694EAB" w:rsidRPr="00694EAB" w:rsidRDefault="00694EAB" w:rsidP="00694EAB">
      <w:pPr>
        <w:numPr>
          <w:ilvl w:val="0"/>
          <w:numId w:val="17"/>
        </w:numPr>
        <w:rPr>
          <w:lang w:val="en-IN"/>
        </w:rPr>
      </w:pPr>
      <w:r w:rsidRPr="00694EAB">
        <w:rPr>
          <w:lang w:val="en-IN"/>
        </w:rPr>
        <w:t xml:space="preserve">Expects quick order processing </w:t>
      </w:r>
    </w:p>
    <w:p w14:paraId="41E95FB6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402A790B">
          <v:rect id="_x0000_i1078" style="width:0;height:1.5pt" o:hralign="center" o:hrstd="t" o:hr="t" fillcolor="#a0a0a0" stroked="f"/>
        </w:pict>
      </w:r>
    </w:p>
    <w:p w14:paraId="3109A069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7. Triggers</w:t>
      </w:r>
    </w:p>
    <w:p w14:paraId="595BA712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Customer Triggers</w:t>
      </w:r>
    </w:p>
    <w:p w14:paraId="2C254FF5" w14:textId="77777777" w:rsidR="00694EAB" w:rsidRPr="00694EAB" w:rsidRDefault="00694EAB" w:rsidP="00694EAB">
      <w:pPr>
        <w:numPr>
          <w:ilvl w:val="0"/>
          <w:numId w:val="18"/>
        </w:numPr>
        <w:rPr>
          <w:lang w:val="en-IN"/>
        </w:rPr>
      </w:pPr>
      <w:r w:rsidRPr="00694EAB">
        <w:rPr>
          <w:lang w:val="en-IN"/>
        </w:rPr>
        <w:t xml:space="preserve">Need to purchase products quickly </w:t>
      </w:r>
    </w:p>
    <w:p w14:paraId="2E792B7E" w14:textId="77777777" w:rsidR="00694EAB" w:rsidRPr="00694EAB" w:rsidRDefault="00694EAB" w:rsidP="00694EAB">
      <w:pPr>
        <w:numPr>
          <w:ilvl w:val="0"/>
          <w:numId w:val="18"/>
        </w:numPr>
        <w:rPr>
          <w:lang w:val="en-IN"/>
        </w:rPr>
      </w:pPr>
      <w:r w:rsidRPr="00694EAB">
        <w:rPr>
          <w:lang w:val="en-IN"/>
        </w:rPr>
        <w:t xml:space="preserve">Attractive discounts and offers </w:t>
      </w:r>
    </w:p>
    <w:p w14:paraId="7986512B" w14:textId="77777777" w:rsidR="00694EAB" w:rsidRPr="00694EAB" w:rsidRDefault="00694EAB" w:rsidP="00694EAB">
      <w:pPr>
        <w:numPr>
          <w:ilvl w:val="0"/>
          <w:numId w:val="18"/>
        </w:numPr>
        <w:rPr>
          <w:lang w:val="en-IN"/>
        </w:rPr>
      </w:pPr>
      <w:r w:rsidRPr="00694EAB">
        <w:rPr>
          <w:lang w:val="en-IN"/>
        </w:rPr>
        <w:t xml:space="preserve">Easy checkout experience </w:t>
      </w:r>
    </w:p>
    <w:p w14:paraId="30E4DB01" w14:textId="77777777" w:rsidR="00694EAB" w:rsidRPr="00694EAB" w:rsidRDefault="00694EAB" w:rsidP="00694EAB">
      <w:pPr>
        <w:numPr>
          <w:ilvl w:val="0"/>
          <w:numId w:val="18"/>
        </w:numPr>
        <w:rPr>
          <w:lang w:val="en-IN"/>
        </w:rPr>
      </w:pPr>
      <w:r w:rsidRPr="00694EAB">
        <w:rPr>
          <w:lang w:val="en-IN"/>
        </w:rPr>
        <w:t xml:space="preserve">Secure payment methods </w:t>
      </w:r>
    </w:p>
    <w:p w14:paraId="56B27CEB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387271FD">
          <v:rect id="_x0000_i1079" style="width:0;height:1.5pt" o:hralign="center" o:hrstd="t" o:hr="t" fillcolor="#a0a0a0" stroked="f"/>
        </w:pict>
      </w:r>
    </w:p>
    <w:p w14:paraId="186F2F1F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8. Your Solution</w:t>
      </w:r>
    </w:p>
    <w:p w14:paraId="7C6F7360" w14:textId="77777777" w:rsidR="00694EAB" w:rsidRPr="00694EAB" w:rsidRDefault="00694EAB" w:rsidP="00694EAB">
      <w:pPr>
        <w:rPr>
          <w:b/>
          <w:bCs/>
          <w:lang w:val="en-IN"/>
        </w:rPr>
      </w:pPr>
      <w:proofErr w:type="spellStart"/>
      <w:r w:rsidRPr="00694EAB">
        <w:rPr>
          <w:b/>
          <w:bCs/>
          <w:lang w:val="en-IN"/>
        </w:rPr>
        <w:t>ShopEZ</w:t>
      </w:r>
      <w:proofErr w:type="spellEnd"/>
      <w:r w:rsidRPr="00694EAB">
        <w:rPr>
          <w:b/>
          <w:bCs/>
          <w:lang w:val="en-IN"/>
        </w:rPr>
        <w:t xml:space="preserve"> – MERN Stack E-Commerce Application</w:t>
      </w:r>
    </w:p>
    <w:p w14:paraId="5AAA3624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t>Features:</w:t>
      </w:r>
    </w:p>
    <w:p w14:paraId="4EEBDE1E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User Registration &amp; Login </w:t>
      </w:r>
    </w:p>
    <w:p w14:paraId="49B4F2F9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Product </w:t>
      </w:r>
      <w:proofErr w:type="spellStart"/>
      <w:r w:rsidRPr="00694EAB">
        <w:rPr>
          <w:lang w:val="en-IN"/>
        </w:rPr>
        <w:t>Catalog</w:t>
      </w:r>
      <w:proofErr w:type="spellEnd"/>
      <w:r w:rsidRPr="00694EAB">
        <w:rPr>
          <w:lang w:val="en-IN"/>
        </w:rPr>
        <w:t xml:space="preserve"> </w:t>
      </w:r>
    </w:p>
    <w:p w14:paraId="3DDA1EA3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Shopping Cart </w:t>
      </w:r>
    </w:p>
    <w:p w14:paraId="73D6276E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Checkout System </w:t>
      </w:r>
    </w:p>
    <w:p w14:paraId="79B3AD74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UPI Payment </w:t>
      </w:r>
    </w:p>
    <w:p w14:paraId="7D123D23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Card Payment </w:t>
      </w:r>
    </w:p>
    <w:p w14:paraId="3FC06D9D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Cash on Delivery </w:t>
      </w:r>
    </w:p>
    <w:p w14:paraId="5439EA4A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Order Placement </w:t>
      </w:r>
    </w:p>
    <w:p w14:paraId="4CDDF2F2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lastRenderedPageBreak/>
        <w:t xml:space="preserve">Order Cancellation </w:t>
      </w:r>
    </w:p>
    <w:p w14:paraId="79BE147D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User Profile </w:t>
      </w:r>
    </w:p>
    <w:p w14:paraId="0C24F2CE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Admin Dashboard </w:t>
      </w:r>
    </w:p>
    <w:p w14:paraId="008371D3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Product Management </w:t>
      </w:r>
    </w:p>
    <w:p w14:paraId="4DB26CD7" w14:textId="77777777" w:rsidR="00694EAB" w:rsidRPr="00694EAB" w:rsidRDefault="00694EAB" w:rsidP="00694EAB">
      <w:pPr>
        <w:numPr>
          <w:ilvl w:val="0"/>
          <w:numId w:val="19"/>
        </w:numPr>
        <w:rPr>
          <w:lang w:val="en-IN"/>
        </w:rPr>
      </w:pPr>
      <w:r w:rsidRPr="00694EAB">
        <w:rPr>
          <w:lang w:val="en-IN"/>
        </w:rPr>
        <w:t xml:space="preserve">Order Management </w:t>
      </w:r>
    </w:p>
    <w:p w14:paraId="51064EFE" w14:textId="77777777" w:rsidR="00694EAB" w:rsidRPr="00694EAB" w:rsidRDefault="00694EAB" w:rsidP="00694EAB">
      <w:pPr>
        <w:rPr>
          <w:lang w:val="en-IN"/>
        </w:rPr>
      </w:pPr>
      <w:r w:rsidRPr="00694EAB">
        <w:rPr>
          <w:lang w:val="en-IN"/>
        </w:rPr>
        <w:pict w14:anchorId="198BCC55">
          <v:rect id="_x0000_i1080" style="width:0;height:1.5pt" o:hralign="center" o:hrstd="t" o:hr="t" fillcolor="#a0a0a0" stroked="f"/>
        </w:pict>
      </w:r>
    </w:p>
    <w:p w14:paraId="7A11583C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9. Channels of Acquisition</w:t>
      </w:r>
    </w:p>
    <w:p w14:paraId="06730091" w14:textId="77777777" w:rsidR="00694EAB" w:rsidRPr="00694EAB" w:rsidRDefault="00694EAB" w:rsidP="00694EAB">
      <w:pPr>
        <w:rPr>
          <w:b/>
          <w:bCs/>
          <w:lang w:val="en-IN"/>
        </w:rPr>
      </w:pPr>
      <w:r w:rsidRPr="00694EAB">
        <w:rPr>
          <w:b/>
          <w:bCs/>
          <w:lang w:val="en-IN"/>
        </w:rPr>
        <w:t>Customer Acquisition Channels</w:t>
      </w:r>
    </w:p>
    <w:p w14:paraId="04E97D71" w14:textId="77777777" w:rsidR="00694EAB" w:rsidRPr="00694EAB" w:rsidRDefault="00694EAB" w:rsidP="00694EAB">
      <w:pPr>
        <w:numPr>
          <w:ilvl w:val="0"/>
          <w:numId w:val="20"/>
        </w:numPr>
        <w:rPr>
          <w:lang w:val="en-IN"/>
        </w:rPr>
      </w:pPr>
      <w:r w:rsidRPr="00694EAB">
        <w:rPr>
          <w:lang w:val="en-IN"/>
        </w:rPr>
        <w:t xml:space="preserve">Social Media Marketing </w:t>
      </w:r>
    </w:p>
    <w:p w14:paraId="0C7E0576" w14:textId="77777777" w:rsidR="00694EAB" w:rsidRPr="00694EAB" w:rsidRDefault="00694EAB" w:rsidP="00694EAB">
      <w:pPr>
        <w:numPr>
          <w:ilvl w:val="0"/>
          <w:numId w:val="20"/>
        </w:numPr>
        <w:rPr>
          <w:lang w:val="en-IN"/>
        </w:rPr>
      </w:pPr>
      <w:r w:rsidRPr="00694EAB">
        <w:rPr>
          <w:lang w:val="en-IN"/>
        </w:rPr>
        <w:t xml:space="preserve">College Demonstrations </w:t>
      </w:r>
    </w:p>
    <w:p w14:paraId="59A43630" w14:textId="77777777" w:rsidR="00694EAB" w:rsidRPr="00694EAB" w:rsidRDefault="00694EAB" w:rsidP="00694EAB">
      <w:pPr>
        <w:numPr>
          <w:ilvl w:val="0"/>
          <w:numId w:val="20"/>
        </w:numPr>
        <w:rPr>
          <w:lang w:val="en-IN"/>
        </w:rPr>
      </w:pPr>
      <w:r w:rsidRPr="00694EAB">
        <w:rPr>
          <w:lang w:val="en-IN"/>
        </w:rPr>
        <w:t xml:space="preserve">Word of Mouth </w:t>
      </w:r>
    </w:p>
    <w:p w14:paraId="0BBFC3BB" w14:textId="77777777" w:rsidR="00694EAB" w:rsidRPr="00694EAB" w:rsidRDefault="00694EAB" w:rsidP="00694EAB">
      <w:pPr>
        <w:numPr>
          <w:ilvl w:val="0"/>
          <w:numId w:val="20"/>
        </w:numPr>
        <w:rPr>
          <w:lang w:val="en-IN"/>
        </w:rPr>
      </w:pPr>
      <w:r w:rsidRPr="00694EAB">
        <w:rPr>
          <w:lang w:val="en-IN"/>
        </w:rPr>
        <w:t xml:space="preserve">Online Promotion </w:t>
      </w:r>
    </w:p>
    <w:p w14:paraId="56C48CD0" w14:textId="77777777" w:rsidR="00694EAB" w:rsidRPr="00694EAB" w:rsidRDefault="00694EAB" w:rsidP="00694EAB">
      <w:pPr>
        <w:numPr>
          <w:ilvl w:val="0"/>
          <w:numId w:val="20"/>
        </w:numPr>
        <w:rPr>
          <w:lang w:val="en-IN"/>
        </w:rPr>
      </w:pPr>
      <w:r w:rsidRPr="00694EAB">
        <w:rPr>
          <w:lang w:val="en-IN"/>
        </w:rPr>
        <w:t xml:space="preserve">GitHub Portfolio Showcase </w:t>
      </w:r>
    </w:p>
    <w:p w14:paraId="78F6ECB9" w14:textId="77777777" w:rsidR="00694EAB" w:rsidRDefault="00694EAB" w:rsidP="00694EAB">
      <w:pPr>
        <w:pStyle w:val="Heading3"/>
      </w:pPr>
      <w:r>
        <w:t>Problem–Solution Fit Statement</w:t>
      </w:r>
    </w:p>
    <w:p w14:paraId="33E47E8D" w14:textId="77777777" w:rsidR="00694EAB" w:rsidRDefault="00694EAB" w:rsidP="00694EAB">
      <w:pPr>
        <w:pStyle w:val="NormalWeb"/>
      </w:pPr>
      <w:proofErr w:type="spellStart"/>
      <w:r>
        <w:rPr>
          <w:rStyle w:val="Strong"/>
        </w:rPr>
        <w:t>ShopEZ</w:t>
      </w:r>
      <w:proofErr w:type="spellEnd"/>
      <w:r>
        <w:rPr>
          <w:rStyle w:val="Strong"/>
        </w:rPr>
        <w:t xml:space="preserve"> solves the problem of complex and expensive online shopping platforms by providing a simple, user-friendly, and affordable MERN-stack e-commerce solution that enables customers to browse products, manage carts, place orders, and allows administrators to efficiently manage products and orders.</w:t>
      </w:r>
    </w:p>
    <w:p w14:paraId="74134A0C" w14:textId="77777777" w:rsidR="00694EAB" w:rsidRDefault="00694EAB"/>
    <w:sectPr w:rsidR="00694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A702B"/>
    <w:multiLevelType w:val="multilevel"/>
    <w:tmpl w:val="F22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914AC"/>
    <w:multiLevelType w:val="multilevel"/>
    <w:tmpl w:val="603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44843"/>
    <w:multiLevelType w:val="multilevel"/>
    <w:tmpl w:val="0DB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96934"/>
    <w:multiLevelType w:val="multilevel"/>
    <w:tmpl w:val="6D5C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E25E7"/>
    <w:multiLevelType w:val="multilevel"/>
    <w:tmpl w:val="87F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85BEA"/>
    <w:multiLevelType w:val="multilevel"/>
    <w:tmpl w:val="B74A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C4EAB"/>
    <w:multiLevelType w:val="multilevel"/>
    <w:tmpl w:val="889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12DB6"/>
    <w:multiLevelType w:val="multilevel"/>
    <w:tmpl w:val="AD3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03C62"/>
    <w:multiLevelType w:val="multilevel"/>
    <w:tmpl w:val="614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63902"/>
    <w:multiLevelType w:val="multilevel"/>
    <w:tmpl w:val="9C2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A4BB0"/>
    <w:multiLevelType w:val="multilevel"/>
    <w:tmpl w:val="D21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74652">
    <w:abstractNumId w:val="8"/>
  </w:num>
  <w:num w:numId="2" w16cid:durableId="746653533">
    <w:abstractNumId w:val="6"/>
  </w:num>
  <w:num w:numId="3" w16cid:durableId="680591732">
    <w:abstractNumId w:val="5"/>
  </w:num>
  <w:num w:numId="4" w16cid:durableId="1697386129">
    <w:abstractNumId w:val="4"/>
  </w:num>
  <w:num w:numId="5" w16cid:durableId="1489399331">
    <w:abstractNumId w:val="7"/>
  </w:num>
  <w:num w:numId="6" w16cid:durableId="301623004">
    <w:abstractNumId w:val="3"/>
  </w:num>
  <w:num w:numId="7" w16cid:durableId="1751927868">
    <w:abstractNumId w:val="2"/>
  </w:num>
  <w:num w:numId="8" w16cid:durableId="1458179386">
    <w:abstractNumId w:val="1"/>
  </w:num>
  <w:num w:numId="9" w16cid:durableId="1740010957">
    <w:abstractNumId w:val="0"/>
  </w:num>
  <w:num w:numId="10" w16cid:durableId="1490753206">
    <w:abstractNumId w:val="15"/>
  </w:num>
  <w:num w:numId="11" w16cid:durableId="1152020450">
    <w:abstractNumId w:val="9"/>
  </w:num>
  <w:num w:numId="12" w16cid:durableId="1975803">
    <w:abstractNumId w:val="18"/>
  </w:num>
  <w:num w:numId="13" w16cid:durableId="1074933336">
    <w:abstractNumId w:val="12"/>
  </w:num>
  <w:num w:numId="14" w16cid:durableId="248201947">
    <w:abstractNumId w:val="10"/>
  </w:num>
  <w:num w:numId="15" w16cid:durableId="134564582">
    <w:abstractNumId w:val="19"/>
  </w:num>
  <w:num w:numId="16" w16cid:durableId="520584125">
    <w:abstractNumId w:val="11"/>
  </w:num>
  <w:num w:numId="17" w16cid:durableId="2102599110">
    <w:abstractNumId w:val="14"/>
  </w:num>
  <w:num w:numId="18" w16cid:durableId="1322582091">
    <w:abstractNumId w:val="17"/>
  </w:num>
  <w:num w:numId="19" w16cid:durableId="923153008">
    <w:abstractNumId w:val="16"/>
  </w:num>
  <w:num w:numId="20" w16cid:durableId="7152804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857"/>
    <w:rsid w:val="00694EAB"/>
    <w:rsid w:val="00696EE7"/>
    <w:rsid w:val="00884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EFF2D"/>
  <w14:defaultImageDpi w14:val="300"/>
  <w15:docId w15:val="{83098B2F-BB29-483A-9005-BF9D7A27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94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Kasam</cp:lastModifiedBy>
  <cp:revision>3</cp:revision>
  <dcterms:created xsi:type="dcterms:W3CDTF">2026-06-18T12:29:00Z</dcterms:created>
  <dcterms:modified xsi:type="dcterms:W3CDTF">2026-06-18T12:30:00Z</dcterms:modified>
  <cp:category/>
</cp:coreProperties>
</file>